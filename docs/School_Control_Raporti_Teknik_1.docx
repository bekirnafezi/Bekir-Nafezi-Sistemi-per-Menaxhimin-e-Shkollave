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839"/>
        <w:gridCol w:w="8504"/>
      </w:tblGrid>
      <w:tr w:rsidR="004A4F1A" w14:paraId="29591465" w14:textId="77777777">
        <w:trPr>
          <w:jc w:val="center"/>
        </w:trPr>
        <w:tc>
          <w:tcPr>
            <w:tcW w:w="839" w:type="dxa"/>
            <w:shd w:val="clear" w:color="auto" w:fill="152D4B"/>
            <w:vAlign w:val="center"/>
          </w:tcPr>
          <w:p w14:paraId="59504883" w14:textId="77777777" w:rsidR="004A4F1A" w:rsidRDefault="006F7165" w:rsidP="00097CAF">
            <w:pPr>
              <w:pStyle w:val="NoSpacing"/>
            </w:pPr>
            <w:r>
              <w:t>SC</w:t>
            </w:r>
          </w:p>
        </w:tc>
        <w:tc>
          <w:tcPr>
            <w:tcW w:w="8504" w:type="dxa"/>
            <w:vAlign w:val="center"/>
          </w:tcPr>
          <w:p w14:paraId="77FAA36D" w14:textId="77777777" w:rsidR="004A4F1A" w:rsidRDefault="006F7165">
            <w:pPr>
              <w:spacing w:after="20"/>
              <w:ind w:left="198"/>
            </w:pPr>
            <w:r>
              <w:rPr>
                <w:b/>
                <w:sz w:val="20"/>
              </w:rPr>
              <w:t>UNIVERSITETI “UKSHIN HOTI” – PRIZREN</w:t>
            </w:r>
          </w:p>
          <w:p w14:paraId="655C84A1" w14:textId="77777777" w:rsidR="004A4F1A" w:rsidRDefault="006F7165">
            <w:pPr>
              <w:ind w:left="198"/>
            </w:pPr>
            <w:r>
              <w:rPr>
                <w:color w:val="56687D"/>
                <w:sz w:val="18"/>
              </w:rPr>
              <w:t>Fakulteti i Shkencave Kompjuterike  •  Dizajn Softueri</w:t>
            </w:r>
          </w:p>
        </w:tc>
      </w:tr>
    </w:tbl>
    <w:p w14:paraId="59701C7D" w14:textId="77777777" w:rsidR="004A4F1A" w:rsidRDefault="006F7165">
      <w:pPr>
        <w:spacing w:line="240" w:lineRule="auto"/>
      </w:pPr>
      <w:r>
        <w:rPr>
          <w:color w:val="FFFFFF"/>
          <w:sz w:val="44"/>
        </w:rPr>
        <w:t xml:space="preserve"> </w:t>
      </w:r>
    </w:p>
    <w:p w14:paraId="3D01D149" w14:textId="77777777" w:rsidR="004A4F1A" w:rsidRDefault="006F7165">
      <w:pPr>
        <w:pBdr>
          <w:bottom w:val="single" w:sz="15" w:space="6" w:color="0F9F9D"/>
        </w:pBdr>
        <w:spacing w:after="240"/>
      </w:pPr>
      <w:r>
        <w:rPr>
          <w:b/>
          <w:color w:val="0F9F9D"/>
          <w:sz w:val="18"/>
        </w:rPr>
        <w:t>PROJEKT  /  PRAKTIKË PROFESIONALE</w:t>
      </w:r>
    </w:p>
    <w:p w14:paraId="09C6AA40" w14:textId="77777777" w:rsidR="004A4F1A" w:rsidRDefault="006F7165">
      <w:pPr>
        <w:spacing w:line="240" w:lineRule="auto"/>
      </w:pPr>
      <w:r>
        <w:rPr>
          <w:color w:val="FFFFFF"/>
          <w:sz w:val="104"/>
        </w:rPr>
        <w:t xml:space="preserve"> </w:t>
      </w:r>
    </w:p>
    <w:p w14:paraId="257E0CBA" w14:textId="77777777" w:rsidR="004A4F1A" w:rsidRDefault="006F7165">
      <w:r>
        <w:rPr>
          <w:b/>
          <w:sz w:val="84"/>
        </w:rPr>
        <w:t>SCHOOL</w:t>
      </w:r>
    </w:p>
    <w:p w14:paraId="6FBB0D3D" w14:textId="77777777" w:rsidR="004A4F1A" w:rsidRDefault="006F7165">
      <w:pPr>
        <w:spacing w:after="360"/>
      </w:pPr>
      <w:r>
        <w:rPr>
          <w:b/>
          <w:sz w:val="84"/>
        </w:rPr>
        <w:t>CONTROL</w:t>
      </w:r>
    </w:p>
    <w:p w14:paraId="75F7DCE9" w14:textId="0E882CA9" w:rsidR="004A4F1A" w:rsidRDefault="006F7165">
      <w:pPr>
        <w:spacing w:after="160"/>
      </w:pPr>
      <w:r>
        <w:rPr>
          <w:color w:val="244B6E"/>
          <w:sz w:val="30"/>
        </w:rPr>
        <w:t>Sistemi për Menaxhimin e Shkollave Fillore</w:t>
      </w:r>
    </w:p>
    <w:p w14:paraId="40E2CB4F" w14:textId="77777777" w:rsidR="004A4F1A" w:rsidRDefault="006F7165">
      <w:pPr>
        <w:spacing w:line="240" w:lineRule="auto"/>
      </w:pPr>
      <w:r>
        <w:rPr>
          <w:color w:val="FFFFFF"/>
          <w:sz w:val="50"/>
        </w:rPr>
        <w:t xml:space="preserve"> </w:t>
      </w:r>
    </w:p>
    <w:p w14:paraId="049F632C" w14:textId="77777777" w:rsidR="008F5D6C" w:rsidRDefault="008F5D6C">
      <w:pPr>
        <w:spacing w:after="100"/>
        <w:rPr>
          <w:b/>
          <w:color w:val="0F9F9D"/>
          <w:sz w:val="23"/>
        </w:rPr>
      </w:pPr>
    </w:p>
    <w:p w14:paraId="79EB8A1D" w14:textId="77777777" w:rsidR="008F5D6C" w:rsidRDefault="008F5D6C">
      <w:pPr>
        <w:spacing w:after="100"/>
        <w:rPr>
          <w:b/>
          <w:color w:val="0F9F9D"/>
          <w:sz w:val="23"/>
        </w:rPr>
      </w:pPr>
    </w:p>
    <w:p w14:paraId="579E687E" w14:textId="5C1E61B6" w:rsidR="004A4F1A" w:rsidRDefault="006F7165">
      <w:pPr>
        <w:spacing w:after="100"/>
      </w:pPr>
      <w:r>
        <w:rPr>
          <w:b/>
          <w:color w:val="0F9F9D"/>
          <w:sz w:val="23"/>
        </w:rPr>
        <w:t>RAPORTI TEKNIK 1</w:t>
      </w:r>
    </w:p>
    <w:p w14:paraId="731B9EF5" w14:textId="77777777" w:rsidR="004A4F1A" w:rsidRDefault="006F7165">
      <w:r>
        <w:rPr>
          <w:color w:val="56687D"/>
          <w:sz w:val="28"/>
        </w:rPr>
        <w:t>Analiza, kërkesat dhe dizajni teknik</w:t>
      </w:r>
    </w:p>
    <w:p w14:paraId="05AE2082" w14:textId="77777777" w:rsidR="004A4F1A" w:rsidRDefault="006F7165">
      <w:pPr>
        <w:spacing w:line="240" w:lineRule="auto"/>
      </w:pPr>
      <w:r>
        <w:rPr>
          <w:color w:val="FFFFFF"/>
          <w:sz w:val="110"/>
        </w:rPr>
        <w:t xml:space="preserve"> </w:t>
      </w:r>
    </w:p>
    <w:tbl>
      <w:tblPr>
        <w:tblW w:w="0" w:type="auto"/>
        <w:tblLayout w:type="fixed"/>
        <w:tblLook w:val="04A0" w:firstRow="1" w:lastRow="0" w:firstColumn="1" w:lastColumn="0" w:noHBand="0" w:noVBand="1"/>
      </w:tblPr>
      <w:tblGrid>
        <w:gridCol w:w="2268"/>
        <w:gridCol w:w="6917"/>
      </w:tblGrid>
      <w:tr w:rsidR="004A4F1A" w14:paraId="07786874" w14:textId="77777777">
        <w:tc>
          <w:tcPr>
            <w:tcW w:w="2268" w:type="dxa"/>
            <w:tcBorders>
              <w:bottom w:val="single" w:sz="8" w:space="0" w:color="FFFFFF"/>
            </w:tcBorders>
            <w:shd w:val="clear" w:color="auto" w:fill="EFF5F8"/>
            <w:vAlign w:val="center"/>
          </w:tcPr>
          <w:p w14:paraId="0421C650" w14:textId="77777777" w:rsidR="004A4F1A" w:rsidRDefault="006F7165">
            <w:pPr>
              <w:spacing w:before="160" w:after="160"/>
              <w:ind w:left="170"/>
            </w:pPr>
            <w:r>
              <w:rPr>
                <w:b/>
                <w:color w:val="7E8C9C"/>
                <w:sz w:val="18"/>
              </w:rPr>
              <w:t>STUDENTI</w:t>
            </w:r>
          </w:p>
        </w:tc>
        <w:tc>
          <w:tcPr>
            <w:tcW w:w="6917" w:type="dxa"/>
            <w:tcBorders>
              <w:bottom w:val="single" w:sz="8" w:space="0" w:color="FFFFFF"/>
            </w:tcBorders>
            <w:shd w:val="clear" w:color="auto" w:fill="EFF5F8"/>
            <w:vAlign w:val="center"/>
          </w:tcPr>
          <w:p w14:paraId="1EC1AF8D" w14:textId="77777777" w:rsidR="004A4F1A" w:rsidRDefault="006F7165">
            <w:pPr>
              <w:spacing w:before="160" w:after="160"/>
              <w:ind w:left="28"/>
            </w:pPr>
            <w:r>
              <w:rPr>
                <w:b/>
              </w:rPr>
              <w:t>Bekir Nafezi</w:t>
            </w:r>
          </w:p>
        </w:tc>
      </w:tr>
      <w:tr w:rsidR="004A4F1A" w14:paraId="0A0F3C21" w14:textId="77777777">
        <w:tc>
          <w:tcPr>
            <w:tcW w:w="2268" w:type="dxa"/>
            <w:tcBorders>
              <w:bottom w:val="single" w:sz="8" w:space="0" w:color="FFFFFF"/>
            </w:tcBorders>
            <w:shd w:val="clear" w:color="auto" w:fill="EFF5F8"/>
            <w:vAlign w:val="center"/>
          </w:tcPr>
          <w:p w14:paraId="314BCE68" w14:textId="77777777" w:rsidR="004A4F1A" w:rsidRDefault="006F7165">
            <w:pPr>
              <w:spacing w:before="160" w:after="160"/>
              <w:ind w:left="170"/>
            </w:pPr>
            <w:r>
              <w:rPr>
                <w:b/>
                <w:color w:val="7E8C9C"/>
                <w:sz w:val="18"/>
              </w:rPr>
              <w:t>PROFESORI</w:t>
            </w:r>
          </w:p>
        </w:tc>
        <w:tc>
          <w:tcPr>
            <w:tcW w:w="6917" w:type="dxa"/>
            <w:tcBorders>
              <w:bottom w:val="single" w:sz="8" w:space="0" w:color="FFFFFF"/>
            </w:tcBorders>
            <w:shd w:val="clear" w:color="auto" w:fill="EFF5F8"/>
            <w:vAlign w:val="center"/>
          </w:tcPr>
          <w:p w14:paraId="443A4253" w14:textId="77777777" w:rsidR="004A4F1A" w:rsidRDefault="006F7165">
            <w:pPr>
              <w:spacing w:before="160" w:after="160"/>
              <w:ind w:left="28"/>
            </w:pPr>
            <w:r>
              <w:rPr>
                <w:b/>
              </w:rPr>
              <w:t>Prof. Ass. Dr. Endrit Fetahi</w:t>
            </w:r>
          </w:p>
        </w:tc>
      </w:tr>
      <w:tr w:rsidR="004A4F1A" w14:paraId="0DA51A46" w14:textId="77777777">
        <w:tc>
          <w:tcPr>
            <w:tcW w:w="2268" w:type="dxa"/>
            <w:tcBorders>
              <w:bottom w:val="single" w:sz="8" w:space="0" w:color="FFFFFF"/>
            </w:tcBorders>
            <w:shd w:val="clear" w:color="auto" w:fill="EFF5F8"/>
            <w:vAlign w:val="center"/>
          </w:tcPr>
          <w:p w14:paraId="05826687" w14:textId="77777777" w:rsidR="004A4F1A" w:rsidRDefault="006F7165">
            <w:pPr>
              <w:spacing w:before="160" w:after="160"/>
              <w:ind w:left="170"/>
            </w:pPr>
            <w:r>
              <w:rPr>
                <w:b/>
                <w:color w:val="7E8C9C"/>
                <w:sz w:val="18"/>
              </w:rPr>
              <w:t>LËNDA</w:t>
            </w:r>
          </w:p>
        </w:tc>
        <w:tc>
          <w:tcPr>
            <w:tcW w:w="6917" w:type="dxa"/>
            <w:tcBorders>
              <w:bottom w:val="single" w:sz="8" w:space="0" w:color="FFFFFF"/>
            </w:tcBorders>
            <w:shd w:val="clear" w:color="auto" w:fill="EFF5F8"/>
            <w:vAlign w:val="center"/>
          </w:tcPr>
          <w:p w14:paraId="76A406C8" w14:textId="77777777" w:rsidR="004A4F1A" w:rsidRDefault="006F7165">
            <w:pPr>
              <w:spacing w:before="160" w:after="160"/>
              <w:ind w:left="28"/>
            </w:pPr>
            <w:r>
              <w:rPr>
                <w:b/>
              </w:rPr>
              <w:t>Projekt – Praktikë Profesionale</w:t>
            </w:r>
          </w:p>
        </w:tc>
      </w:tr>
    </w:tbl>
    <w:p w14:paraId="11EDAD66" w14:textId="77777777" w:rsidR="004A4F1A" w:rsidRDefault="006F7165">
      <w:pPr>
        <w:spacing w:line="240" w:lineRule="auto"/>
      </w:pPr>
      <w:r>
        <w:rPr>
          <w:color w:val="FFFFFF"/>
          <w:sz w:val="60"/>
        </w:rPr>
        <w:t xml:space="preserve"> </w:t>
      </w:r>
    </w:p>
    <w:p w14:paraId="3277BF34" w14:textId="77777777" w:rsidR="008F7F90" w:rsidRDefault="008F7F90">
      <w:pPr>
        <w:spacing w:after="140"/>
        <w:rPr>
          <w:b/>
          <w:color w:val="7E8C9C"/>
          <w:sz w:val="17"/>
        </w:rPr>
      </w:pPr>
    </w:p>
    <w:p w14:paraId="0767EC62" w14:textId="77777777" w:rsidR="008F7F90" w:rsidRDefault="008F7F90">
      <w:pPr>
        <w:spacing w:after="140"/>
        <w:rPr>
          <w:b/>
          <w:color w:val="7E8C9C"/>
          <w:sz w:val="17"/>
        </w:rPr>
      </w:pPr>
    </w:p>
    <w:p w14:paraId="20BA48C3" w14:textId="77777777" w:rsidR="008F7F90" w:rsidRDefault="008F7F90">
      <w:pPr>
        <w:spacing w:after="140"/>
        <w:rPr>
          <w:b/>
          <w:color w:val="7E8C9C"/>
          <w:sz w:val="17"/>
        </w:rPr>
      </w:pPr>
    </w:p>
    <w:p w14:paraId="42992693" w14:textId="77777777" w:rsidR="006C4437" w:rsidRDefault="006C4437">
      <w:pPr>
        <w:spacing w:after="140"/>
        <w:rPr>
          <w:b/>
          <w:color w:val="7E8C9C"/>
          <w:sz w:val="17"/>
        </w:rPr>
      </w:pPr>
    </w:p>
    <w:p w14:paraId="6621DDD8" w14:textId="58AEBD18" w:rsidR="004A4F1A" w:rsidRDefault="006F7165">
      <w:pPr>
        <w:spacing w:after="140"/>
      </w:pPr>
      <w:r>
        <w:rPr>
          <w:b/>
          <w:color w:val="7E8C9C"/>
          <w:sz w:val="17"/>
        </w:rPr>
        <w:t xml:space="preserve">KODI I PROJEKTIT  </w:t>
      </w:r>
      <w:hyperlink r:id="rId8">
        <w:r>
          <w:rPr>
            <w:color w:val="244B6E"/>
            <w:sz w:val="20"/>
            <w:u w:val="single"/>
          </w:rPr>
          <w:t>School Control në GitHub</w:t>
        </w:r>
      </w:hyperlink>
    </w:p>
    <w:p w14:paraId="3C48A5B9" w14:textId="77777777" w:rsidR="004A4F1A" w:rsidRDefault="006F7165">
      <w:r>
        <w:rPr>
          <w:color w:val="56687D"/>
          <w:sz w:val="18"/>
        </w:rPr>
        <w:t>Prizren  •  Tetor 2026  •  Viti akademik 2026/2027</w:t>
      </w:r>
    </w:p>
    <w:p w14:paraId="4A0A8685" w14:textId="77777777" w:rsidR="004A4F1A" w:rsidRDefault="006F7165">
      <w:r>
        <w:br w:type="page"/>
      </w:r>
    </w:p>
    <w:tbl>
      <w:tblPr>
        <w:tblW w:w="0" w:type="auto"/>
        <w:jc w:val="center"/>
        <w:tblLayout w:type="fixed"/>
        <w:tblLook w:val="04A0" w:firstRow="1" w:lastRow="0" w:firstColumn="1" w:lastColumn="0" w:noHBand="0" w:noVBand="1"/>
      </w:tblPr>
      <w:tblGrid>
        <w:gridCol w:w="4677"/>
        <w:gridCol w:w="4677"/>
      </w:tblGrid>
      <w:tr w:rsidR="004A4F1A" w14:paraId="52458686" w14:textId="77777777">
        <w:trPr>
          <w:jc w:val="center"/>
        </w:trPr>
        <w:tc>
          <w:tcPr>
            <w:tcW w:w="4677" w:type="dxa"/>
          </w:tcPr>
          <w:p w14:paraId="10D76DC4" w14:textId="77777777" w:rsidR="004A4F1A" w:rsidRDefault="006F7165">
            <w:pPr>
              <w:spacing w:after="60"/>
            </w:pPr>
            <w:r>
              <w:rPr>
                <w:b/>
                <w:color w:val="0F9F9D"/>
                <w:sz w:val="24"/>
              </w:rPr>
              <w:lastRenderedPageBreak/>
              <w:t xml:space="preserve">SC  </w:t>
            </w:r>
            <w:r>
              <w:rPr>
                <w:b/>
                <w:sz w:val="20"/>
              </w:rPr>
              <w:t>SCHOOL CONTROL</w:t>
            </w:r>
          </w:p>
        </w:tc>
        <w:tc>
          <w:tcPr>
            <w:tcW w:w="4677" w:type="dxa"/>
          </w:tcPr>
          <w:p w14:paraId="339ABCB0" w14:textId="77777777" w:rsidR="004A4F1A" w:rsidRDefault="006F7165">
            <w:pPr>
              <w:spacing w:after="60"/>
              <w:jc w:val="right"/>
            </w:pPr>
            <w:r>
              <w:rPr>
                <w:b/>
                <w:color w:val="56687D"/>
                <w:sz w:val="17"/>
              </w:rPr>
              <w:t>RAPORTI TEKNIK 1</w:t>
            </w:r>
          </w:p>
        </w:tc>
      </w:tr>
    </w:tbl>
    <w:p w14:paraId="5046B3AC" w14:textId="77777777" w:rsidR="004A4F1A" w:rsidRDefault="004A4F1A">
      <w:pPr>
        <w:pBdr>
          <w:bottom w:val="single" w:sz="17" w:space="2" w:color="0F9F9D"/>
        </w:pBdr>
        <w:spacing w:after="340"/>
      </w:pPr>
    </w:p>
    <w:p w14:paraId="4367A407" w14:textId="77777777" w:rsidR="004A4F1A" w:rsidRDefault="006F7165">
      <w:pPr>
        <w:spacing w:after="120"/>
      </w:pPr>
      <w:r>
        <w:rPr>
          <w:b/>
          <w:color w:val="0F9F9D"/>
          <w:sz w:val="18"/>
        </w:rPr>
        <w:t>KAPITULLI 01  /  ANALIZA E PROBLEMIT</w:t>
      </w:r>
    </w:p>
    <w:p w14:paraId="7A0C7283" w14:textId="0A5A224E" w:rsidR="004A4F1A" w:rsidRDefault="006F7165">
      <w:pPr>
        <w:pStyle w:val="Heading1"/>
        <w:spacing w:after="260" w:line="264" w:lineRule="auto"/>
      </w:pPr>
      <w:r>
        <w:rPr>
          <w:rFonts w:ascii="Arial" w:hAnsi="Arial"/>
          <w:sz w:val="50"/>
        </w:rPr>
        <w:t>Hyrje dhe përshkrimi</w:t>
      </w:r>
      <w:r w:rsidR="00381A74">
        <w:rPr>
          <w:rFonts w:ascii="Arial" w:hAnsi="Arial"/>
          <w:sz w:val="50"/>
        </w:rPr>
        <w:t xml:space="preserve"> </w:t>
      </w:r>
      <w:r>
        <w:rPr>
          <w:rFonts w:ascii="Arial" w:hAnsi="Arial"/>
          <w:sz w:val="50"/>
        </w:rPr>
        <w:t>i problemit</w:t>
      </w:r>
    </w:p>
    <w:p w14:paraId="4A9200DA" w14:textId="77777777" w:rsidR="004A4F1A" w:rsidRDefault="006F7165">
      <w:pPr>
        <w:pBdr>
          <w:left w:val="single" w:sz="22" w:space="12" w:color="0F9F9D"/>
        </w:pBdr>
        <w:spacing w:after="340" w:line="312" w:lineRule="auto"/>
        <w:ind w:left="142"/>
      </w:pPr>
      <w:r>
        <w:rPr>
          <w:color w:val="244B6E"/>
          <w:sz w:val="22"/>
        </w:rPr>
        <w:t>School Control është një projekt për zhvillimin e një sistemi digjital që synon ta bëjë më të lehtë organizimin e të dhënave në një shkollë fillore.</w:t>
      </w:r>
    </w:p>
    <w:p w14:paraId="5E378F5F" w14:textId="77777777" w:rsidR="004A4F1A" w:rsidRDefault="006F7165">
      <w:pPr>
        <w:pStyle w:val="Heading2"/>
        <w:spacing w:before="300" w:after="140"/>
      </w:pPr>
      <w:r>
        <w:rPr>
          <w:rFonts w:ascii="Arial" w:hAnsi="Arial"/>
        </w:rPr>
        <w:t>1.1  Hyrje</w:t>
      </w:r>
    </w:p>
    <w:p w14:paraId="14842A19" w14:textId="77777777" w:rsidR="004A4F1A" w:rsidRDefault="006F7165">
      <w:pPr>
        <w:spacing w:after="200" w:line="305" w:lineRule="auto"/>
        <w:jc w:val="both"/>
      </w:pPr>
      <w:r>
        <w:t>Administrimi i një shkolle fillore përfshin të dhëna të shumta për nxënësit, mësimdhënësit, klasat, notat dhe mungesat. Këto të dhëna duhet të regjistrohen, të përditësohen dhe të gjenden me lehtësi sa herë që nevojiten.</w:t>
      </w:r>
    </w:p>
    <w:p w14:paraId="2D4FBADA" w14:textId="77777777" w:rsidR="004A4F1A" w:rsidRDefault="006F7165">
      <w:pPr>
        <w:spacing w:after="200" w:line="305" w:lineRule="auto"/>
        <w:jc w:val="both"/>
      </w:pPr>
      <w:r>
        <w:t>Në kuadër të lëndës Projekt – Praktikë Profesionale, propozohet zhvillimi i aplikacionit School Control. Ai do të shërbejë si një platformë e përbashkët për menaxhimin e të dhënave shkollore. Projekti është në fazën e analizës dhe dizajnit; funksionalitetet e përshkruara në këtë raport janë të planifikuara.</w:t>
      </w:r>
    </w:p>
    <w:p w14:paraId="66C018C1" w14:textId="77777777" w:rsidR="004A4F1A" w:rsidRDefault="006F7165">
      <w:pPr>
        <w:pStyle w:val="Heading2"/>
        <w:spacing w:before="300" w:after="140"/>
      </w:pPr>
      <w:r>
        <w:rPr>
          <w:rFonts w:ascii="Arial" w:hAnsi="Arial"/>
        </w:rPr>
        <w:t>1.2  Përshkrimi i problemit</w:t>
      </w:r>
    </w:p>
    <w:p w14:paraId="7282A2F7" w14:textId="77777777" w:rsidR="004A4F1A" w:rsidRDefault="006F7165">
      <w:pPr>
        <w:spacing w:after="140" w:line="305" w:lineRule="auto"/>
        <w:jc w:val="both"/>
      </w:pPr>
      <w:r>
        <w:t>Kur informacionet ruhen në regjistra fizikë ose në dokumente të ndara, administrata dhe mësimdhënësit mund të përballen me disa vështirësi:</w:t>
      </w:r>
    </w:p>
    <w:p w14:paraId="18B2CB6E" w14:textId="77777777" w:rsidR="004A4F1A" w:rsidRDefault="006F7165">
      <w:pPr>
        <w:spacing w:after="100" w:line="300" w:lineRule="auto"/>
        <w:ind w:left="340" w:hanging="193"/>
      </w:pPr>
      <w:r>
        <w:rPr>
          <w:b/>
          <w:color w:val="0F9F9D"/>
          <w:sz w:val="22"/>
        </w:rPr>
        <w:t xml:space="preserve">•  </w:t>
      </w:r>
      <w:r>
        <w:rPr>
          <w:sz w:val="20"/>
        </w:rPr>
        <w:t>kërkimi i notave ose i mungesave të një nxënësi merr më shumë kohë;</w:t>
      </w:r>
    </w:p>
    <w:p w14:paraId="1E32EB71" w14:textId="77777777" w:rsidR="004A4F1A" w:rsidRDefault="006F7165">
      <w:pPr>
        <w:spacing w:after="100" w:line="300" w:lineRule="auto"/>
        <w:ind w:left="340" w:hanging="193"/>
      </w:pPr>
      <w:r>
        <w:rPr>
          <w:b/>
          <w:color w:val="0F9F9D"/>
          <w:sz w:val="22"/>
        </w:rPr>
        <w:t xml:space="preserve">•  </w:t>
      </w:r>
      <w:r>
        <w:rPr>
          <w:sz w:val="20"/>
        </w:rPr>
        <w:t>përditësimi i të njëjtave informacione në disa vende mund të sjellë pasaktësi;</w:t>
      </w:r>
    </w:p>
    <w:p w14:paraId="227F1589" w14:textId="77777777" w:rsidR="004A4F1A" w:rsidRDefault="006F7165">
      <w:pPr>
        <w:spacing w:after="100" w:line="300" w:lineRule="auto"/>
        <w:ind w:left="340" w:hanging="193"/>
      </w:pPr>
      <w:r>
        <w:rPr>
          <w:b/>
          <w:color w:val="0F9F9D"/>
          <w:sz w:val="22"/>
        </w:rPr>
        <w:t xml:space="preserve">•  </w:t>
      </w:r>
      <w:r>
        <w:rPr>
          <w:sz w:val="20"/>
        </w:rPr>
        <w:t>përgatitja e përmbledhjeve dhe statistikave kërkon punë shtesë.</w:t>
      </w:r>
    </w:p>
    <w:p w14:paraId="0069E730" w14:textId="77777777" w:rsidR="004A4F1A" w:rsidRDefault="006F7165">
      <w:pPr>
        <w:spacing w:after="200" w:line="305" w:lineRule="auto"/>
        <w:jc w:val="both"/>
      </w:pPr>
      <w:r>
        <w:t>School Control synon t’i zvogëlojë këto vështirësi duke i organizuar informacionet në një sistem të vetëm, ku secili përdorues ka qasje sipas rolit të vet. Për shembull, mësimdhënësi do të regjistrojë një mungesë, ndërsa drejtori do të mund ta shohë atë në pasqyrën e klasës.</w:t>
      </w:r>
    </w:p>
    <w:p w14:paraId="3E0690FC" w14:textId="77777777" w:rsidR="00381A74" w:rsidRDefault="00381A74">
      <w:pPr>
        <w:spacing w:after="200" w:line="305" w:lineRule="auto"/>
        <w:jc w:val="both"/>
      </w:pPr>
    </w:p>
    <w:p w14:paraId="161E371A" w14:textId="77777777" w:rsidR="00930F36" w:rsidRDefault="00930F36">
      <w:pPr>
        <w:spacing w:after="200" w:line="305" w:lineRule="auto"/>
        <w:jc w:val="both"/>
      </w:pPr>
    </w:p>
    <w:tbl>
      <w:tblPr>
        <w:tblW w:w="0" w:type="auto"/>
        <w:tblLayout w:type="fixed"/>
        <w:tblLook w:val="04A0" w:firstRow="1" w:lastRow="0" w:firstColumn="1" w:lastColumn="0" w:noHBand="0" w:noVBand="1"/>
      </w:tblPr>
      <w:tblGrid>
        <w:gridCol w:w="9354"/>
      </w:tblGrid>
      <w:tr w:rsidR="004A4F1A" w14:paraId="69C28CE5" w14:textId="77777777">
        <w:tc>
          <w:tcPr>
            <w:tcW w:w="9354" w:type="dxa"/>
            <w:shd w:val="clear" w:color="auto" w:fill="EFF5F8"/>
          </w:tcPr>
          <w:p w14:paraId="79D6DBAC" w14:textId="77777777" w:rsidR="004A4F1A" w:rsidRDefault="006F7165">
            <w:pPr>
              <w:spacing w:before="120" w:after="60"/>
              <w:ind w:left="147"/>
            </w:pPr>
            <w:r>
              <w:rPr>
                <w:b/>
                <w:color w:val="0F9F9D"/>
                <w:sz w:val="17"/>
              </w:rPr>
              <w:t>IDEJA KRYESORE</w:t>
            </w:r>
          </w:p>
          <w:p w14:paraId="42B66161" w14:textId="77777777" w:rsidR="004A4F1A" w:rsidRDefault="006F7165">
            <w:pPr>
              <w:spacing w:after="180"/>
              <w:ind w:left="147" w:right="102"/>
            </w:pPr>
            <w:r>
              <w:rPr>
                <w:sz w:val="20"/>
              </w:rPr>
              <w:t>Një platformë e vetme për informacionet kryesore të shkollës, me qasje të kontrolluar dhe të dhëna më të lehta për t’u menaxhuar.</w:t>
            </w:r>
          </w:p>
        </w:tc>
      </w:tr>
    </w:tbl>
    <w:p w14:paraId="67A4120B" w14:textId="77777777" w:rsidR="004A4F1A" w:rsidRDefault="006F7165">
      <w:r>
        <w:br w:type="page"/>
      </w:r>
    </w:p>
    <w:tbl>
      <w:tblPr>
        <w:tblW w:w="0" w:type="auto"/>
        <w:jc w:val="center"/>
        <w:tblLayout w:type="fixed"/>
        <w:tblLook w:val="04A0" w:firstRow="1" w:lastRow="0" w:firstColumn="1" w:lastColumn="0" w:noHBand="0" w:noVBand="1"/>
      </w:tblPr>
      <w:tblGrid>
        <w:gridCol w:w="4677"/>
        <w:gridCol w:w="4677"/>
      </w:tblGrid>
      <w:tr w:rsidR="004A4F1A" w14:paraId="1249AC91" w14:textId="77777777">
        <w:trPr>
          <w:jc w:val="center"/>
        </w:trPr>
        <w:tc>
          <w:tcPr>
            <w:tcW w:w="4677" w:type="dxa"/>
          </w:tcPr>
          <w:p w14:paraId="1C551C92" w14:textId="77777777" w:rsidR="004A4F1A" w:rsidRDefault="006F7165">
            <w:pPr>
              <w:spacing w:after="60"/>
            </w:pPr>
            <w:r>
              <w:rPr>
                <w:b/>
                <w:color w:val="0F9F9D"/>
                <w:sz w:val="24"/>
              </w:rPr>
              <w:lastRenderedPageBreak/>
              <w:t xml:space="preserve">SC  </w:t>
            </w:r>
            <w:r>
              <w:rPr>
                <w:b/>
                <w:sz w:val="20"/>
              </w:rPr>
              <w:t>SCHOOL CONTROL</w:t>
            </w:r>
          </w:p>
        </w:tc>
        <w:tc>
          <w:tcPr>
            <w:tcW w:w="4677" w:type="dxa"/>
          </w:tcPr>
          <w:p w14:paraId="0835C816" w14:textId="77777777" w:rsidR="004A4F1A" w:rsidRDefault="006F7165">
            <w:pPr>
              <w:spacing w:after="60"/>
              <w:jc w:val="right"/>
            </w:pPr>
            <w:r>
              <w:rPr>
                <w:b/>
                <w:color w:val="56687D"/>
                <w:sz w:val="17"/>
              </w:rPr>
              <w:t>RAPORTI TEKNIK 1</w:t>
            </w:r>
          </w:p>
        </w:tc>
      </w:tr>
    </w:tbl>
    <w:p w14:paraId="2F6DEF79" w14:textId="77777777" w:rsidR="004A4F1A" w:rsidRDefault="004A4F1A">
      <w:pPr>
        <w:pBdr>
          <w:bottom w:val="single" w:sz="17" w:space="2" w:color="0F9F9D"/>
        </w:pBdr>
        <w:spacing w:after="340"/>
      </w:pPr>
    </w:p>
    <w:p w14:paraId="2788C2A9" w14:textId="77777777" w:rsidR="004A4F1A" w:rsidRDefault="006F7165">
      <w:pPr>
        <w:spacing w:after="120"/>
      </w:pPr>
      <w:r>
        <w:rPr>
          <w:b/>
          <w:color w:val="0F9F9D"/>
          <w:sz w:val="18"/>
        </w:rPr>
        <w:t>KAPITULLI 02  /  PËRDORUESIT E SISTEMIT</w:t>
      </w:r>
    </w:p>
    <w:p w14:paraId="44A08EBB" w14:textId="7BD538B6" w:rsidR="004A4F1A" w:rsidRDefault="006F7165">
      <w:pPr>
        <w:pStyle w:val="Heading1"/>
        <w:spacing w:after="240" w:line="264" w:lineRule="auto"/>
      </w:pPr>
      <w:r>
        <w:rPr>
          <w:rFonts w:ascii="Arial" w:hAnsi="Arial"/>
          <w:sz w:val="50"/>
        </w:rPr>
        <w:t>Përdoruesit dhe rolet</w:t>
      </w:r>
      <w:r w:rsidR="00672F1B">
        <w:rPr>
          <w:rFonts w:ascii="Arial" w:hAnsi="Arial"/>
          <w:sz w:val="50"/>
        </w:rPr>
        <w:t xml:space="preserve"> </w:t>
      </w:r>
      <w:r>
        <w:rPr>
          <w:rFonts w:ascii="Arial" w:hAnsi="Arial"/>
          <w:sz w:val="50"/>
        </w:rPr>
        <w:t>e sistemit</w:t>
      </w:r>
    </w:p>
    <w:p w14:paraId="5E9084C2" w14:textId="77777777" w:rsidR="004A4F1A" w:rsidRDefault="006F7165">
      <w:pPr>
        <w:pBdr>
          <w:left w:val="single" w:sz="22" w:space="11" w:color="0F9F9D"/>
        </w:pBdr>
        <w:spacing w:after="280" w:line="298" w:lineRule="auto"/>
        <w:ind w:left="142"/>
      </w:pPr>
      <w:r>
        <w:rPr>
          <w:color w:val="244B6E"/>
          <w:sz w:val="22"/>
        </w:rPr>
        <w:t>Për School Control kam planifikuar tre lloje përdoruesish. Secili do të ketë mundësi të ndryshme, varësisht nga detyrat që kryen në shkollë.</w:t>
      </w:r>
    </w:p>
    <w:p w14:paraId="6941E4BC" w14:textId="77777777" w:rsidR="004A4F1A" w:rsidRDefault="006F7165">
      <w:pPr>
        <w:pStyle w:val="Heading2"/>
        <w:spacing w:before="260" w:after="120"/>
      </w:pPr>
      <w:r>
        <w:rPr>
          <w:rFonts w:ascii="Arial" w:hAnsi="Arial"/>
        </w:rPr>
        <w:t>2.1  Drejtori / administratori</w:t>
      </w:r>
    </w:p>
    <w:p w14:paraId="1FF0ED78" w14:textId="77777777" w:rsidR="004A4F1A" w:rsidRDefault="006F7165">
      <w:pPr>
        <w:spacing w:after="180" w:line="305" w:lineRule="auto"/>
        <w:jc w:val="both"/>
      </w:pPr>
      <w:r>
        <w:t>Drejtori do të ketë qasjen kryesore në sistem. Ai do të mund të regjistrojë nxënësit, të organizojë klasat dhe të menaxhojë të dhënat e mësimdhënësve. Gjithashtu, do të shohë përmbledhje për notat dhe mungesat, që ta ketë më të lehtë përcjelljen e gjendjes në shkollë.</w:t>
      </w:r>
    </w:p>
    <w:p w14:paraId="78D2E104" w14:textId="77777777" w:rsidR="004A4F1A" w:rsidRDefault="006F7165">
      <w:pPr>
        <w:pStyle w:val="Heading2"/>
        <w:spacing w:before="260" w:after="120"/>
      </w:pPr>
      <w:r>
        <w:rPr>
          <w:rFonts w:ascii="Arial" w:hAnsi="Arial"/>
        </w:rPr>
        <w:t>2.2  Mësimdhënësi</w:t>
      </w:r>
    </w:p>
    <w:p w14:paraId="4D0F6125" w14:textId="77777777" w:rsidR="004A4F1A" w:rsidRDefault="006F7165">
      <w:pPr>
        <w:spacing w:after="180" w:line="305" w:lineRule="auto"/>
        <w:jc w:val="both"/>
      </w:pPr>
      <w:r>
        <w:t>Mësimdhënësi do të shohë klasat dhe lëndët që i janë caktuar. Për nxënësit e atyre klasave do të regjistrojë notat dhe mungesat. Ai nuk do të mund të ndryshojë të dhënat e klasave ose të mësimdhënësve të tjerë pa autorizim.</w:t>
      </w:r>
    </w:p>
    <w:p w14:paraId="620EAAAC" w14:textId="77777777" w:rsidR="004A4F1A" w:rsidRDefault="006F7165">
      <w:pPr>
        <w:pStyle w:val="Heading2"/>
        <w:spacing w:before="260" w:after="120"/>
      </w:pPr>
      <w:r>
        <w:rPr>
          <w:rFonts w:ascii="Arial" w:hAnsi="Arial"/>
        </w:rPr>
        <w:t>2.3  Nxënësi</w:t>
      </w:r>
    </w:p>
    <w:p w14:paraId="67B66757" w14:textId="77777777" w:rsidR="004A4F1A" w:rsidRDefault="006F7165">
      <w:pPr>
        <w:spacing w:after="180" w:line="305" w:lineRule="auto"/>
        <w:jc w:val="both"/>
      </w:pPr>
      <w:r>
        <w:t>Nxënësi do të ketë një llogari ku mund të kontrollojë notat dhe mungesat e veta. Ai do t’i shohë vetëm të dhënat personale dhe nuk do të ketë mundësi t’i ndryshojë ato.</w:t>
      </w:r>
    </w:p>
    <w:p w14:paraId="5BA77328" w14:textId="77777777" w:rsidR="004A4F1A" w:rsidRDefault="006F7165">
      <w:pPr>
        <w:pStyle w:val="Heading2"/>
        <w:spacing w:before="260" w:after="120"/>
      </w:pPr>
      <w:r>
        <w:rPr>
          <w:rFonts w:ascii="Arial" w:hAnsi="Arial"/>
        </w:rPr>
        <w:t>2.4  Pse janë ndarë këto role?</w:t>
      </w:r>
    </w:p>
    <w:p w14:paraId="41F9BDB7" w14:textId="77777777" w:rsidR="004A4F1A" w:rsidRDefault="006F7165">
      <w:pPr>
        <w:spacing w:after="200" w:line="305" w:lineRule="auto"/>
        <w:jc w:val="both"/>
      </w:pPr>
      <w:r>
        <w:t>Kjo ndarje është e nevojshme që informacionet të mos shihen ose ndryshohen nga personat e gabuar. Për shembull, kur hyn një nxënës, sistemi duhet t’i shfaqë vetëm rezultatet e tij. Kontrolli i këtyre të drejtave do të bëhet edhe në pjesën e serverit, jo vetëm në pamjen e faqes.</w:t>
      </w:r>
    </w:p>
    <w:p w14:paraId="267B8481" w14:textId="77777777" w:rsidR="00D61C78" w:rsidRDefault="00D61C78">
      <w:pPr>
        <w:spacing w:after="200" w:line="305" w:lineRule="auto"/>
        <w:jc w:val="both"/>
      </w:pPr>
    </w:p>
    <w:p w14:paraId="24EFFCCF" w14:textId="77777777" w:rsidR="004A4F1A" w:rsidRDefault="006F7165">
      <w:pPr>
        <w:spacing w:after="100"/>
      </w:pPr>
      <w:r>
        <w:rPr>
          <w:b/>
          <w:color w:val="0F9F9D"/>
          <w:sz w:val="17"/>
        </w:rPr>
        <w:t>SHEMBULL I TË DREJTAVE TË PËRDORUESVE</w:t>
      </w:r>
    </w:p>
    <w:tbl>
      <w:tblPr>
        <w:tblW w:w="0" w:type="auto"/>
        <w:tblLayout w:type="fixed"/>
        <w:tblLook w:val="04A0" w:firstRow="1" w:lastRow="0" w:firstColumn="1" w:lastColumn="0" w:noHBand="0" w:noVBand="1"/>
      </w:tblPr>
      <w:tblGrid>
        <w:gridCol w:w="4649"/>
        <w:gridCol w:w="1644"/>
        <w:gridCol w:w="1701"/>
        <w:gridCol w:w="1361"/>
      </w:tblGrid>
      <w:tr w:rsidR="004A4F1A" w14:paraId="26DFC728" w14:textId="77777777">
        <w:tc>
          <w:tcPr>
            <w:tcW w:w="4649" w:type="dxa"/>
            <w:shd w:val="clear" w:color="auto" w:fill="152D4B"/>
          </w:tcPr>
          <w:p w14:paraId="25C2572F" w14:textId="77777777" w:rsidR="004A4F1A" w:rsidRDefault="006F7165">
            <w:pPr>
              <w:spacing w:before="100" w:after="100"/>
            </w:pPr>
            <w:r>
              <w:rPr>
                <w:b/>
                <w:color w:val="FFFFFF"/>
                <w:sz w:val="17"/>
              </w:rPr>
              <w:t>Veprimi</w:t>
            </w:r>
          </w:p>
        </w:tc>
        <w:tc>
          <w:tcPr>
            <w:tcW w:w="1644" w:type="dxa"/>
            <w:shd w:val="clear" w:color="auto" w:fill="152D4B"/>
          </w:tcPr>
          <w:p w14:paraId="2B977294" w14:textId="77777777" w:rsidR="004A4F1A" w:rsidRDefault="006F7165">
            <w:pPr>
              <w:spacing w:before="100" w:after="100"/>
              <w:jc w:val="center"/>
            </w:pPr>
            <w:r>
              <w:rPr>
                <w:b/>
                <w:color w:val="FFFFFF"/>
                <w:sz w:val="17"/>
              </w:rPr>
              <w:t>Drejtori</w:t>
            </w:r>
          </w:p>
        </w:tc>
        <w:tc>
          <w:tcPr>
            <w:tcW w:w="1701" w:type="dxa"/>
            <w:shd w:val="clear" w:color="auto" w:fill="152D4B"/>
          </w:tcPr>
          <w:p w14:paraId="6C135CB3" w14:textId="77777777" w:rsidR="004A4F1A" w:rsidRDefault="006F7165">
            <w:pPr>
              <w:spacing w:before="100" w:after="100"/>
              <w:jc w:val="center"/>
            </w:pPr>
            <w:r>
              <w:rPr>
                <w:b/>
                <w:color w:val="FFFFFF"/>
                <w:sz w:val="17"/>
              </w:rPr>
              <w:t>Mësimdhënësi</w:t>
            </w:r>
          </w:p>
        </w:tc>
        <w:tc>
          <w:tcPr>
            <w:tcW w:w="1361" w:type="dxa"/>
            <w:shd w:val="clear" w:color="auto" w:fill="152D4B"/>
          </w:tcPr>
          <w:p w14:paraId="3DD81D10" w14:textId="77777777" w:rsidR="004A4F1A" w:rsidRDefault="006F7165">
            <w:pPr>
              <w:spacing w:before="100" w:after="100"/>
              <w:jc w:val="center"/>
            </w:pPr>
            <w:r>
              <w:rPr>
                <w:b/>
                <w:color w:val="FFFFFF"/>
                <w:sz w:val="17"/>
              </w:rPr>
              <w:t>Nxënësi</w:t>
            </w:r>
          </w:p>
        </w:tc>
      </w:tr>
      <w:tr w:rsidR="004A4F1A" w14:paraId="40B16B3E" w14:textId="77777777">
        <w:tc>
          <w:tcPr>
            <w:tcW w:w="4649" w:type="dxa"/>
            <w:shd w:val="clear" w:color="auto" w:fill="EFF5F8"/>
          </w:tcPr>
          <w:p w14:paraId="71E802EC" w14:textId="77777777" w:rsidR="004A4F1A" w:rsidRDefault="006F7165">
            <w:pPr>
              <w:spacing w:before="100" w:after="100"/>
            </w:pPr>
            <w:r>
              <w:rPr>
                <w:b/>
                <w:sz w:val="17"/>
              </w:rPr>
              <w:t>Regjistron nxënës</w:t>
            </w:r>
          </w:p>
        </w:tc>
        <w:tc>
          <w:tcPr>
            <w:tcW w:w="1644" w:type="dxa"/>
            <w:shd w:val="clear" w:color="auto" w:fill="EFF5F8"/>
          </w:tcPr>
          <w:p w14:paraId="6CC51D2E" w14:textId="77777777" w:rsidR="004A4F1A" w:rsidRDefault="006F7165">
            <w:pPr>
              <w:spacing w:before="100" w:after="100"/>
              <w:jc w:val="center"/>
            </w:pPr>
            <w:r>
              <w:rPr>
                <w:sz w:val="17"/>
              </w:rPr>
              <w:t>Po</w:t>
            </w:r>
          </w:p>
        </w:tc>
        <w:tc>
          <w:tcPr>
            <w:tcW w:w="1701" w:type="dxa"/>
            <w:shd w:val="clear" w:color="auto" w:fill="EFF5F8"/>
          </w:tcPr>
          <w:p w14:paraId="60FD5AE1" w14:textId="77777777" w:rsidR="004A4F1A" w:rsidRDefault="006F7165">
            <w:pPr>
              <w:spacing w:before="100" w:after="100"/>
              <w:jc w:val="center"/>
            </w:pPr>
            <w:r>
              <w:rPr>
                <w:sz w:val="17"/>
              </w:rPr>
              <w:t>Jo</w:t>
            </w:r>
          </w:p>
        </w:tc>
        <w:tc>
          <w:tcPr>
            <w:tcW w:w="1361" w:type="dxa"/>
            <w:shd w:val="clear" w:color="auto" w:fill="EFF5F8"/>
          </w:tcPr>
          <w:p w14:paraId="72945C9A" w14:textId="77777777" w:rsidR="004A4F1A" w:rsidRDefault="006F7165">
            <w:pPr>
              <w:spacing w:before="100" w:after="100"/>
              <w:jc w:val="center"/>
            </w:pPr>
            <w:r>
              <w:rPr>
                <w:sz w:val="17"/>
              </w:rPr>
              <w:t>Jo</w:t>
            </w:r>
          </w:p>
        </w:tc>
      </w:tr>
      <w:tr w:rsidR="004A4F1A" w14:paraId="50B96911" w14:textId="77777777">
        <w:tc>
          <w:tcPr>
            <w:tcW w:w="4649" w:type="dxa"/>
            <w:shd w:val="clear" w:color="auto" w:fill="FAFCFD"/>
          </w:tcPr>
          <w:p w14:paraId="716C078E" w14:textId="77777777" w:rsidR="004A4F1A" w:rsidRDefault="006F7165">
            <w:pPr>
              <w:spacing w:before="100" w:after="100"/>
            </w:pPr>
            <w:r>
              <w:rPr>
                <w:b/>
                <w:sz w:val="17"/>
              </w:rPr>
              <w:t>Vendos nota</w:t>
            </w:r>
          </w:p>
        </w:tc>
        <w:tc>
          <w:tcPr>
            <w:tcW w:w="1644" w:type="dxa"/>
            <w:shd w:val="clear" w:color="auto" w:fill="FAFCFD"/>
          </w:tcPr>
          <w:p w14:paraId="586AD137" w14:textId="77777777" w:rsidR="004A4F1A" w:rsidRDefault="006F7165">
            <w:pPr>
              <w:spacing w:before="100" w:after="100"/>
              <w:jc w:val="center"/>
            </w:pPr>
            <w:r>
              <w:rPr>
                <w:sz w:val="17"/>
              </w:rPr>
              <w:t>Jo</w:t>
            </w:r>
          </w:p>
        </w:tc>
        <w:tc>
          <w:tcPr>
            <w:tcW w:w="1701" w:type="dxa"/>
            <w:shd w:val="clear" w:color="auto" w:fill="FAFCFD"/>
          </w:tcPr>
          <w:p w14:paraId="14E903EC" w14:textId="77777777" w:rsidR="004A4F1A" w:rsidRDefault="006F7165">
            <w:pPr>
              <w:spacing w:before="100" w:after="100"/>
              <w:jc w:val="center"/>
            </w:pPr>
            <w:r>
              <w:rPr>
                <w:sz w:val="17"/>
              </w:rPr>
              <w:t>Po*</w:t>
            </w:r>
          </w:p>
        </w:tc>
        <w:tc>
          <w:tcPr>
            <w:tcW w:w="1361" w:type="dxa"/>
            <w:shd w:val="clear" w:color="auto" w:fill="FAFCFD"/>
          </w:tcPr>
          <w:p w14:paraId="4A483F83" w14:textId="77777777" w:rsidR="004A4F1A" w:rsidRDefault="006F7165">
            <w:pPr>
              <w:spacing w:before="100" w:after="100"/>
              <w:jc w:val="center"/>
            </w:pPr>
            <w:r>
              <w:rPr>
                <w:sz w:val="17"/>
              </w:rPr>
              <w:t>Jo</w:t>
            </w:r>
          </w:p>
        </w:tc>
      </w:tr>
      <w:tr w:rsidR="004A4F1A" w14:paraId="6E14AF71" w14:textId="77777777">
        <w:tc>
          <w:tcPr>
            <w:tcW w:w="4649" w:type="dxa"/>
            <w:shd w:val="clear" w:color="auto" w:fill="EFF5F8"/>
          </w:tcPr>
          <w:p w14:paraId="7400A144" w14:textId="77777777" w:rsidR="004A4F1A" w:rsidRDefault="006F7165">
            <w:pPr>
              <w:spacing w:before="100" w:after="100"/>
            </w:pPr>
            <w:r>
              <w:rPr>
                <w:b/>
                <w:sz w:val="17"/>
              </w:rPr>
              <w:t>Sheh statistikat e shkollës</w:t>
            </w:r>
          </w:p>
        </w:tc>
        <w:tc>
          <w:tcPr>
            <w:tcW w:w="1644" w:type="dxa"/>
            <w:shd w:val="clear" w:color="auto" w:fill="EFF5F8"/>
          </w:tcPr>
          <w:p w14:paraId="5737A3B7" w14:textId="77777777" w:rsidR="004A4F1A" w:rsidRDefault="006F7165">
            <w:pPr>
              <w:spacing w:before="100" w:after="100"/>
              <w:jc w:val="center"/>
            </w:pPr>
            <w:r>
              <w:rPr>
                <w:sz w:val="17"/>
              </w:rPr>
              <w:t>Po</w:t>
            </w:r>
          </w:p>
        </w:tc>
        <w:tc>
          <w:tcPr>
            <w:tcW w:w="1701" w:type="dxa"/>
            <w:shd w:val="clear" w:color="auto" w:fill="EFF5F8"/>
          </w:tcPr>
          <w:p w14:paraId="0C90809F" w14:textId="77777777" w:rsidR="004A4F1A" w:rsidRDefault="006F7165">
            <w:pPr>
              <w:spacing w:before="100" w:after="100"/>
              <w:jc w:val="center"/>
            </w:pPr>
            <w:r>
              <w:rPr>
                <w:sz w:val="17"/>
              </w:rPr>
              <w:t>Jo</w:t>
            </w:r>
          </w:p>
        </w:tc>
        <w:tc>
          <w:tcPr>
            <w:tcW w:w="1361" w:type="dxa"/>
            <w:shd w:val="clear" w:color="auto" w:fill="EFF5F8"/>
          </w:tcPr>
          <w:p w14:paraId="1EA2FEC6" w14:textId="77777777" w:rsidR="004A4F1A" w:rsidRDefault="006F7165">
            <w:pPr>
              <w:spacing w:before="100" w:after="100"/>
              <w:jc w:val="center"/>
            </w:pPr>
            <w:r>
              <w:rPr>
                <w:sz w:val="17"/>
              </w:rPr>
              <w:t>Jo</w:t>
            </w:r>
          </w:p>
        </w:tc>
      </w:tr>
      <w:tr w:rsidR="004A4F1A" w14:paraId="2A287BC0" w14:textId="77777777">
        <w:tc>
          <w:tcPr>
            <w:tcW w:w="4649" w:type="dxa"/>
            <w:shd w:val="clear" w:color="auto" w:fill="FAFCFD"/>
          </w:tcPr>
          <w:p w14:paraId="2A9B8720" w14:textId="77777777" w:rsidR="004A4F1A" w:rsidRDefault="006F7165">
            <w:pPr>
              <w:spacing w:before="100" w:after="100"/>
            </w:pPr>
            <w:r>
              <w:rPr>
                <w:b/>
                <w:sz w:val="17"/>
              </w:rPr>
              <w:t>Sheh notat personale</w:t>
            </w:r>
          </w:p>
        </w:tc>
        <w:tc>
          <w:tcPr>
            <w:tcW w:w="1644" w:type="dxa"/>
            <w:shd w:val="clear" w:color="auto" w:fill="FAFCFD"/>
          </w:tcPr>
          <w:p w14:paraId="2B9BA0E1" w14:textId="77777777" w:rsidR="004A4F1A" w:rsidRDefault="006F7165">
            <w:pPr>
              <w:spacing w:before="100" w:after="100"/>
              <w:jc w:val="center"/>
            </w:pPr>
            <w:r>
              <w:rPr>
                <w:sz w:val="17"/>
              </w:rPr>
              <w:t>—</w:t>
            </w:r>
          </w:p>
        </w:tc>
        <w:tc>
          <w:tcPr>
            <w:tcW w:w="1701" w:type="dxa"/>
            <w:shd w:val="clear" w:color="auto" w:fill="FAFCFD"/>
          </w:tcPr>
          <w:p w14:paraId="0C77B1CE" w14:textId="77777777" w:rsidR="004A4F1A" w:rsidRDefault="006F7165">
            <w:pPr>
              <w:spacing w:before="100" w:after="100"/>
              <w:jc w:val="center"/>
            </w:pPr>
            <w:r>
              <w:rPr>
                <w:sz w:val="17"/>
              </w:rPr>
              <w:t>—</w:t>
            </w:r>
          </w:p>
        </w:tc>
        <w:tc>
          <w:tcPr>
            <w:tcW w:w="1361" w:type="dxa"/>
            <w:shd w:val="clear" w:color="auto" w:fill="FAFCFD"/>
          </w:tcPr>
          <w:p w14:paraId="66ECEC0C" w14:textId="77777777" w:rsidR="004A4F1A" w:rsidRDefault="006F7165">
            <w:pPr>
              <w:spacing w:before="100" w:after="100"/>
              <w:jc w:val="center"/>
            </w:pPr>
            <w:r>
              <w:rPr>
                <w:sz w:val="17"/>
              </w:rPr>
              <w:t>Po</w:t>
            </w:r>
          </w:p>
        </w:tc>
      </w:tr>
    </w:tbl>
    <w:p w14:paraId="6E5ED3E3" w14:textId="77777777" w:rsidR="004A4F1A" w:rsidRDefault="006F7165">
      <w:r>
        <w:br w:type="page"/>
      </w:r>
    </w:p>
    <w:tbl>
      <w:tblPr>
        <w:tblW w:w="0" w:type="auto"/>
        <w:jc w:val="center"/>
        <w:tblLayout w:type="fixed"/>
        <w:tblLook w:val="04A0" w:firstRow="1" w:lastRow="0" w:firstColumn="1" w:lastColumn="0" w:noHBand="0" w:noVBand="1"/>
      </w:tblPr>
      <w:tblGrid>
        <w:gridCol w:w="4677"/>
        <w:gridCol w:w="4677"/>
      </w:tblGrid>
      <w:tr w:rsidR="004A4F1A" w14:paraId="3B4F640B" w14:textId="77777777">
        <w:trPr>
          <w:jc w:val="center"/>
        </w:trPr>
        <w:tc>
          <w:tcPr>
            <w:tcW w:w="4677" w:type="dxa"/>
          </w:tcPr>
          <w:p w14:paraId="46F39FE7" w14:textId="77777777" w:rsidR="004A4F1A" w:rsidRDefault="006F7165">
            <w:pPr>
              <w:spacing w:after="60"/>
            </w:pPr>
            <w:r>
              <w:rPr>
                <w:b/>
                <w:color w:val="0F9F9D"/>
                <w:sz w:val="24"/>
              </w:rPr>
              <w:lastRenderedPageBreak/>
              <w:t xml:space="preserve">SC  </w:t>
            </w:r>
            <w:r>
              <w:rPr>
                <w:b/>
                <w:sz w:val="20"/>
              </w:rPr>
              <w:t>SCHOOL CONTROL</w:t>
            </w:r>
          </w:p>
        </w:tc>
        <w:tc>
          <w:tcPr>
            <w:tcW w:w="4677" w:type="dxa"/>
          </w:tcPr>
          <w:p w14:paraId="0B4A4540" w14:textId="77777777" w:rsidR="004A4F1A" w:rsidRDefault="006F7165">
            <w:pPr>
              <w:spacing w:after="60"/>
              <w:jc w:val="right"/>
            </w:pPr>
            <w:r>
              <w:rPr>
                <w:b/>
                <w:color w:val="56687D"/>
                <w:sz w:val="17"/>
              </w:rPr>
              <w:t>RAPORTI TEKNIK 1</w:t>
            </w:r>
          </w:p>
        </w:tc>
      </w:tr>
    </w:tbl>
    <w:p w14:paraId="6FBDD1E2" w14:textId="77777777" w:rsidR="004A4F1A" w:rsidRDefault="004A4F1A">
      <w:pPr>
        <w:pBdr>
          <w:bottom w:val="single" w:sz="17" w:space="2" w:color="0F9F9D"/>
        </w:pBdr>
        <w:spacing w:after="340"/>
      </w:pPr>
    </w:p>
    <w:p w14:paraId="6029CDC6" w14:textId="77777777" w:rsidR="004A4F1A" w:rsidRDefault="006F7165">
      <w:pPr>
        <w:spacing w:after="120"/>
      </w:pPr>
      <w:r>
        <w:rPr>
          <w:b/>
          <w:color w:val="0F9F9D"/>
          <w:sz w:val="18"/>
        </w:rPr>
        <w:t>KAPITULLI 03  /  FUNKSIONALITETET</w:t>
      </w:r>
    </w:p>
    <w:p w14:paraId="3EC81CBE" w14:textId="5AE2AFA6" w:rsidR="004A4F1A" w:rsidRDefault="006F7165">
      <w:pPr>
        <w:pStyle w:val="Heading1"/>
        <w:spacing w:after="240" w:line="264" w:lineRule="auto"/>
      </w:pPr>
      <w:r>
        <w:rPr>
          <w:rFonts w:ascii="Arial" w:hAnsi="Arial"/>
          <w:sz w:val="50"/>
        </w:rPr>
        <w:t>Funksionalitetet kryesore</w:t>
      </w:r>
      <w:r w:rsidR="00150BE5">
        <w:rPr>
          <w:rFonts w:ascii="Arial" w:hAnsi="Arial"/>
          <w:sz w:val="50"/>
        </w:rPr>
        <w:t xml:space="preserve"> </w:t>
      </w:r>
      <w:r>
        <w:rPr>
          <w:rFonts w:ascii="Arial" w:hAnsi="Arial"/>
          <w:sz w:val="50"/>
        </w:rPr>
        <w:t>të sistemit</w:t>
      </w:r>
    </w:p>
    <w:p w14:paraId="1E036983" w14:textId="77777777" w:rsidR="004A4F1A" w:rsidRDefault="006F7165">
      <w:pPr>
        <w:pBdr>
          <w:left w:val="single" w:sz="22" w:space="11" w:color="0F9F9D"/>
        </w:pBdr>
        <w:spacing w:after="300" w:line="302" w:lineRule="auto"/>
        <w:ind w:left="142"/>
      </w:pPr>
      <w:r>
        <w:rPr>
          <w:color w:val="244B6E"/>
          <w:sz w:val="22"/>
        </w:rPr>
        <w:t>Për versionin e parë të School Control kam zgjedhur shtatë funksionalitete. Dua që ato të jenë të thjeshta për përdorim dhe të funksionojnë realisht, jo vetëm të duken bukur në ekran.</w:t>
      </w:r>
    </w:p>
    <w:p w14:paraId="03F37AD2" w14:textId="77777777" w:rsidR="004A4F1A" w:rsidRDefault="006F7165">
      <w:pPr>
        <w:pStyle w:val="Heading2"/>
        <w:spacing w:before="180" w:after="60"/>
      </w:pPr>
      <w:r>
        <w:rPr>
          <w:rFonts w:ascii="Arial" w:hAnsi="Arial"/>
          <w:sz w:val="24"/>
        </w:rPr>
        <w:t>3.1  Hyrja dhe rolet e përdoruesve</w:t>
      </w:r>
    </w:p>
    <w:p w14:paraId="2EBB6E8E" w14:textId="77777777" w:rsidR="004A4F1A" w:rsidRDefault="006F7165">
      <w:pPr>
        <w:spacing w:after="80" w:line="290" w:lineRule="auto"/>
        <w:jc w:val="both"/>
      </w:pPr>
      <w:r>
        <w:rPr>
          <w:sz w:val="20"/>
        </w:rPr>
        <w:t>Secili përdorues do të hyjë me llogarinë e vet. Sistemi do t’i japë qasje sipas rolit: drejtor, mësimdhënës ose nxënës.</w:t>
      </w:r>
    </w:p>
    <w:p w14:paraId="678D1420" w14:textId="77777777" w:rsidR="004A4F1A" w:rsidRDefault="006F7165">
      <w:pPr>
        <w:pStyle w:val="Heading2"/>
        <w:spacing w:before="180" w:after="60"/>
      </w:pPr>
      <w:r>
        <w:rPr>
          <w:rFonts w:ascii="Arial" w:hAnsi="Arial"/>
          <w:sz w:val="24"/>
        </w:rPr>
        <w:t>3.2  Regjistrimi i nxënësve</w:t>
      </w:r>
    </w:p>
    <w:p w14:paraId="2A4A07F6" w14:textId="77777777" w:rsidR="004A4F1A" w:rsidRDefault="006F7165">
      <w:pPr>
        <w:spacing w:after="80" w:line="290" w:lineRule="auto"/>
        <w:jc w:val="both"/>
      </w:pPr>
      <w:r>
        <w:rPr>
          <w:sz w:val="20"/>
        </w:rPr>
        <w:t>Drejtori do të shtojë të dhënat bazë të nxënësve, t’i përditësojë kur është e nevojshme dhe t’i caktojë ata në klasa.</w:t>
      </w:r>
    </w:p>
    <w:p w14:paraId="75203744" w14:textId="77777777" w:rsidR="004A4F1A" w:rsidRDefault="006F7165">
      <w:pPr>
        <w:pStyle w:val="Heading2"/>
        <w:spacing w:before="180" w:after="60"/>
      </w:pPr>
      <w:r>
        <w:rPr>
          <w:rFonts w:ascii="Arial" w:hAnsi="Arial"/>
          <w:sz w:val="24"/>
        </w:rPr>
        <w:t>3.3  Organizimi i klasave dhe mësimdhënësve</w:t>
      </w:r>
    </w:p>
    <w:p w14:paraId="6FF50FCE" w14:textId="77777777" w:rsidR="004A4F1A" w:rsidRDefault="006F7165">
      <w:pPr>
        <w:spacing w:after="80" w:line="290" w:lineRule="auto"/>
        <w:jc w:val="both"/>
      </w:pPr>
      <w:r>
        <w:rPr>
          <w:sz w:val="20"/>
        </w:rPr>
        <w:t>Drejtori do të krijojë klasat dhe do t’u caktojë mësimdhënësve klasat dhe lëndët përkatëse.</w:t>
      </w:r>
    </w:p>
    <w:p w14:paraId="276C4574" w14:textId="77777777" w:rsidR="004A4F1A" w:rsidRDefault="006F7165">
      <w:pPr>
        <w:pStyle w:val="Heading2"/>
        <w:spacing w:before="180" w:after="60"/>
      </w:pPr>
      <w:r>
        <w:rPr>
          <w:rFonts w:ascii="Arial" w:hAnsi="Arial"/>
          <w:sz w:val="24"/>
        </w:rPr>
        <w:t>3.4  Regjistrimi i notave</w:t>
      </w:r>
    </w:p>
    <w:p w14:paraId="7FB1311A" w14:textId="77777777" w:rsidR="004A4F1A" w:rsidRDefault="006F7165">
      <w:pPr>
        <w:spacing w:after="80" w:line="290" w:lineRule="auto"/>
        <w:jc w:val="both"/>
      </w:pPr>
      <w:r>
        <w:rPr>
          <w:sz w:val="20"/>
        </w:rPr>
        <w:t>Mësimdhënësi do të regjistrojë notat për nxënësit e klasave që i janë caktuar. Notat do të ruhen sipas nxënësit dhe lëndës.</w:t>
      </w:r>
    </w:p>
    <w:p w14:paraId="4BB5BAF7" w14:textId="77777777" w:rsidR="004A4F1A" w:rsidRDefault="006F7165">
      <w:pPr>
        <w:pStyle w:val="Heading2"/>
        <w:spacing w:before="180" w:after="60"/>
      </w:pPr>
      <w:r>
        <w:rPr>
          <w:rFonts w:ascii="Arial" w:hAnsi="Arial"/>
          <w:sz w:val="24"/>
        </w:rPr>
        <w:t>3.5  Evidentimi i mungesave</w:t>
      </w:r>
    </w:p>
    <w:p w14:paraId="15D26DC6" w14:textId="77777777" w:rsidR="004A4F1A" w:rsidRDefault="006F7165">
      <w:pPr>
        <w:spacing w:after="80" w:line="290" w:lineRule="auto"/>
        <w:jc w:val="both"/>
      </w:pPr>
      <w:r>
        <w:rPr>
          <w:sz w:val="20"/>
        </w:rPr>
        <w:t>Mësimdhënësi do të shënojë mungesat sipas datës. Më pas ato do të mund të kontrollohen dhe të përmblidhen për secilin nxënës.</w:t>
      </w:r>
    </w:p>
    <w:p w14:paraId="44CA08D1" w14:textId="77777777" w:rsidR="004A4F1A" w:rsidRDefault="006F7165">
      <w:pPr>
        <w:pStyle w:val="Heading2"/>
        <w:spacing w:before="180" w:after="60"/>
      </w:pPr>
      <w:r>
        <w:rPr>
          <w:rFonts w:ascii="Arial" w:hAnsi="Arial"/>
          <w:sz w:val="24"/>
        </w:rPr>
        <w:t>3.6  Pamja personale e nxënësit</w:t>
      </w:r>
    </w:p>
    <w:p w14:paraId="15C10322" w14:textId="77777777" w:rsidR="004A4F1A" w:rsidRDefault="006F7165">
      <w:pPr>
        <w:spacing w:after="80" w:line="290" w:lineRule="auto"/>
        <w:jc w:val="both"/>
      </w:pPr>
      <w:r>
        <w:rPr>
          <w:sz w:val="20"/>
        </w:rPr>
        <w:t>Nxënësi do të shohë vetëm notat dhe mungesat e veta, pa pasur mundësi t’i ndryshojë.</w:t>
      </w:r>
    </w:p>
    <w:p w14:paraId="28A1F496" w14:textId="77777777" w:rsidR="004A4F1A" w:rsidRDefault="006F7165">
      <w:pPr>
        <w:pStyle w:val="Heading2"/>
        <w:spacing w:before="180" w:after="60"/>
      </w:pPr>
      <w:r>
        <w:rPr>
          <w:rFonts w:ascii="Arial" w:hAnsi="Arial"/>
          <w:sz w:val="24"/>
        </w:rPr>
        <w:t>3.7  Statistikat bazë të shkollës</w:t>
      </w:r>
    </w:p>
    <w:p w14:paraId="6830F209" w14:textId="77777777" w:rsidR="004A4F1A" w:rsidRDefault="006F7165">
      <w:pPr>
        <w:spacing w:after="80" w:line="290" w:lineRule="auto"/>
        <w:jc w:val="both"/>
        <w:rPr>
          <w:sz w:val="20"/>
        </w:rPr>
      </w:pPr>
      <w:r>
        <w:rPr>
          <w:sz w:val="20"/>
        </w:rPr>
        <w:t>Drejtori do të shohë numrin e nxënësve dhe klasave, si dhe përmbledhje të thjeshta për notat dhe mungesat.</w:t>
      </w:r>
    </w:p>
    <w:p w14:paraId="0189637F" w14:textId="77777777" w:rsidR="00D61C78" w:rsidRDefault="00D61C78">
      <w:pPr>
        <w:spacing w:after="80" w:line="290" w:lineRule="auto"/>
        <w:jc w:val="both"/>
        <w:rPr>
          <w:sz w:val="20"/>
        </w:rPr>
      </w:pPr>
    </w:p>
    <w:p w14:paraId="01407B9F" w14:textId="77777777" w:rsidR="00D61C78" w:rsidRDefault="00D61C78">
      <w:pPr>
        <w:spacing w:after="80" w:line="290" w:lineRule="auto"/>
        <w:jc w:val="both"/>
      </w:pPr>
    </w:p>
    <w:p w14:paraId="38C2316A" w14:textId="77777777" w:rsidR="004A4F1A" w:rsidRDefault="006F7165">
      <w:pPr>
        <w:spacing w:before="180" w:after="100"/>
      </w:pPr>
      <w:r>
        <w:rPr>
          <w:b/>
          <w:color w:val="0F9F9D"/>
          <w:sz w:val="17"/>
        </w:rPr>
        <w:t>SHEMBULL I PËRDORIMIT</w:t>
      </w:r>
    </w:p>
    <w:tbl>
      <w:tblPr>
        <w:tblW w:w="0" w:type="auto"/>
        <w:tblLayout w:type="fixed"/>
        <w:tblLook w:val="04A0" w:firstRow="1" w:lastRow="0" w:firstColumn="1" w:lastColumn="0" w:noHBand="0" w:noVBand="1"/>
      </w:tblPr>
      <w:tblGrid>
        <w:gridCol w:w="9354"/>
      </w:tblGrid>
      <w:tr w:rsidR="004A4F1A" w14:paraId="36292C3B" w14:textId="77777777">
        <w:tc>
          <w:tcPr>
            <w:tcW w:w="9354" w:type="dxa"/>
            <w:shd w:val="clear" w:color="auto" w:fill="EFF5F8"/>
          </w:tcPr>
          <w:p w14:paraId="0CEE89CD" w14:textId="77777777" w:rsidR="004A4F1A" w:rsidRDefault="006F7165">
            <w:pPr>
              <w:spacing w:before="140" w:after="140" w:line="283" w:lineRule="auto"/>
              <w:ind w:left="142" w:right="113"/>
            </w:pPr>
            <w:r>
              <w:rPr>
                <w:sz w:val="19"/>
              </w:rPr>
              <w:t>Një mësimdhënës hyn në sistem, zgjedh klasën dhe regjistron një mungesë. Informacioni ruhet në databazë; drejtori mund ta kontrollojë, ndërsa nxënësi sheh vetëm mungesat e veta.</w:t>
            </w:r>
          </w:p>
        </w:tc>
      </w:tr>
    </w:tbl>
    <w:p w14:paraId="64929418" w14:textId="77777777" w:rsidR="004A4F1A" w:rsidRDefault="006F7165">
      <w:r>
        <w:br w:type="page"/>
      </w:r>
    </w:p>
    <w:tbl>
      <w:tblPr>
        <w:tblW w:w="0" w:type="auto"/>
        <w:jc w:val="center"/>
        <w:tblLayout w:type="fixed"/>
        <w:tblLook w:val="04A0" w:firstRow="1" w:lastRow="0" w:firstColumn="1" w:lastColumn="0" w:noHBand="0" w:noVBand="1"/>
      </w:tblPr>
      <w:tblGrid>
        <w:gridCol w:w="4677"/>
        <w:gridCol w:w="4677"/>
      </w:tblGrid>
      <w:tr w:rsidR="004A4F1A" w14:paraId="28F209D7" w14:textId="77777777">
        <w:trPr>
          <w:jc w:val="center"/>
        </w:trPr>
        <w:tc>
          <w:tcPr>
            <w:tcW w:w="4677" w:type="dxa"/>
          </w:tcPr>
          <w:p w14:paraId="6648538E" w14:textId="77777777" w:rsidR="004A4F1A" w:rsidRDefault="006F7165">
            <w:pPr>
              <w:spacing w:after="60"/>
            </w:pPr>
            <w:r>
              <w:rPr>
                <w:b/>
                <w:color w:val="0F9F9D"/>
                <w:sz w:val="24"/>
              </w:rPr>
              <w:lastRenderedPageBreak/>
              <w:t xml:space="preserve">SC  </w:t>
            </w:r>
            <w:r>
              <w:rPr>
                <w:b/>
                <w:sz w:val="20"/>
              </w:rPr>
              <w:t>SCHOOL CONTROL</w:t>
            </w:r>
          </w:p>
        </w:tc>
        <w:tc>
          <w:tcPr>
            <w:tcW w:w="4677" w:type="dxa"/>
          </w:tcPr>
          <w:p w14:paraId="7FBA4B92" w14:textId="77777777" w:rsidR="004A4F1A" w:rsidRDefault="006F7165">
            <w:pPr>
              <w:spacing w:after="60"/>
              <w:jc w:val="right"/>
            </w:pPr>
            <w:r>
              <w:rPr>
                <w:b/>
                <w:color w:val="56687D"/>
                <w:sz w:val="17"/>
              </w:rPr>
              <w:t>RAPORTI TEKNIK 1</w:t>
            </w:r>
          </w:p>
        </w:tc>
      </w:tr>
    </w:tbl>
    <w:p w14:paraId="687042DD" w14:textId="77777777" w:rsidR="004A4F1A" w:rsidRDefault="004A4F1A">
      <w:pPr>
        <w:pBdr>
          <w:bottom w:val="single" w:sz="17" w:space="2" w:color="0F9F9D"/>
        </w:pBdr>
        <w:spacing w:after="340"/>
      </w:pPr>
    </w:p>
    <w:p w14:paraId="35C1F63F" w14:textId="77777777" w:rsidR="004A4F1A" w:rsidRDefault="006F7165">
      <w:pPr>
        <w:spacing w:after="120"/>
      </w:pPr>
      <w:r>
        <w:rPr>
          <w:b/>
          <w:color w:val="0F9F9D"/>
          <w:sz w:val="18"/>
        </w:rPr>
        <w:t>KAPITULLI 04  /  KËRKESAT E SISTEMIT</w:t>
      </w:r>
    </w:p>
    <w:p w14:paraId="6D10A02E" w14:textId="635EE909" w:rsidR="004A4F1A" w:rsidRDefault="006F7165">
      <w:pPr>
        <w:pStyle w:val="Heading1"/>
        <w:spacing w:after="240" w:line="264" w:lineRule="auto"/>
      </w:pPr>
      <w:r>
        <w:rPr>
          <w:rFonts w:ascii="Arial" w:hAnsi="Arial"/>
          <w:sz w:val="50"/>
        </w:rPr>
        <w:t>Kërkesat funksionale dhe</w:t>
      </w:r>
      <w:r w:rsidR="00BE30F6">
        <w:rPr>
          <w:rFonts w:ascii="Arial" w:hAnsi="Arial"/>
          <w:sz w:val="50"/>
        </w:rPr>
        <w:t xml:space="preserve"> </w:t>
      </w:r>
      <w:r>
        <w:rPr>
          <w:rFonts w:ascii="Arial" w:hAnsi="Arial"/>
          <w:sz w:val="50"/>
        </w:rPr>
        <w:t>jofunksionale</w:t>
      </w:r>
    </w:p>
    <w:p w14:paraId="31DE07FD" w14:textId="77777777" w:rsidR="004A4F1A" w:rsidRDefault="006F7165">
      <w:pPr>
        <w:pBdr>
          <w:left w:val="single" w:sz="22" w:space="11" w:color="0F9F9D"/>
        </w:pBdr>
        <w:spacing w:after="300" w:line="302" w:lineRule="auto"/>
        <w:ind w:left="142"/>
      </w:pPr>
      <w:r>
        <w:rPr>
          <w:color w:val="244B6E"/>
          <w:sz w:val="22"/>
        </w:rPr>
        <w:t>Në këtë pjesë kam përcaktuar çfarë duhet të bëjë School Control dhe çfarë duhet të plotësojë gjatë përdorimit. Këto kërkesa do t’i kontrolloj kur të fillojë testimi i aplikacionit.</w:t>
      </w:r>
    </w:p>
    <w:p w14:paraId="2DE53161" w14:textId="77777777" w:rsidR="004A4F1A" w:rsidRDefault="006F7165">
      <w:pPr>
        <w:pStyle w:val="Heading2"/>
        <w:spacing w:before="180" w:after="60"/>
      </w:pPr>
      <w:r>
        <w:rPr>
          <w:rFonts w:ascii="Arial" w:hAnsi="Arial"/>
          <w:sz w:val="24"/>
        </w:rPr>
        <w:t>4.1  Kërkesat funksionale</w:t>
      </w:r>
    </w:p>
    <w:p w14:paraId="4CA4201E" w14:textId="77777777" w:rsidR="004A4F1A" w:rsidRDefault="006F7165">
      <w:pPr>
        <w:spacing w:after="120" w:line="290" w:lineRule="auto"/>
        <w:jc w:val="both"/>
      </w:pPr>
      <w:r>
        <w:rPr>
          <w:sz w:val="20"/>
        </w:rPr>
        <w:t>Këto janë veprimet kryesore që planifikoj t’i realizoj në sistem.</w:t>
      </w:r>
    </w:p>
    <w:tbl>
      <w:tblPr>
        <w:tblW w:w="0" w:type="auto"/>
        <w:jc w:val="center"/>
        <w:tblLayout w:type="fixed"/>
        <w:tblLook w:val="04A0" w:firstRow="1" w:lastRow="0" w:firstColumn="1" w:lastColumn="0" w:noHBand="0" w:noVBand="1"/>
      </w:tblPr>
      <w:tblGrid>
        <w:gridCol w:w="879"/>
        <w:gridCol w:w="4110"/>
        <w:gridCol w:w="4139"/>
      </w:tblGrid>
      <w:tr w:rsidR="004A4F1A" w14:paraId="2A64696E" w14:textId="77777777">
        <w:trPr>
          <w:tblHeader/>
          <w:jc w:val="center"/>
        </w:trPr>
        <w:tc>
          <w:tcPr>
            <w:tcW w:w="879" w:type="dxa"/>
            <w:tcBorders>
              <w:top w:val="nil"/>
              <w:left w:val="nil"/>
              <w:bottom w:val="nil"/>
              <w:right w:val="nil"/>
            </w:tcBorders>
            <w:shd w:val="clear" w:color="auto" w:fill="172E4F"/>
            <w:tcMar>
              <w:top w:w="110" w:type="dxa"/>
              <w:left w:w="105" w:type="dxa"/>
              <w:bottom w:w="110" w:type="dxa"/>
              <w:right w:w="105" w:type="dxa"/>
            </w:tcMar>
            <w:vAlign w:val="center"/>
          </w:tcPr>
          <w:p w14:paraId="4F70FC7C" w14:textId="77777777" w:rsidR="004A4F1A" w:rsidRDefault="006F7165">
            <w:pPr>
              <w:spacing w:line="250" w:lineRule="auto"/>
            </w:pPr>
            <w:r>
              <w:rPr>
                <w:b/>
                <w:color w:val="FFFFFF"/>
                <w:sz w:val="18"/>
              </w:rPr>
              <w:t>Kodi</w:t>
            </w:r>
          </w:p>
        </w:tc>
        <w:tc>
          <w:tcPr>
            <w:tcW w:w="4110" w:type="dxa"/>
            <w:tcBorders>
              <w:top w:val="nil"/>
              <w:left w:val="nil"/>
              <w:bottom w:val="nil"/>
              <w:right w:val="nil"/>
            </w:tcBorders>
            <w:shd w:val="clear" w:color="auto" w:fill="172E4F"/>
            <w:tcMar>
              <w:top w:w="110" w:type="dxa"/>
              <w:left w:w="105" w:type="dxa"/>
              <w:bottom w:w="110" w:type="dxa"/>
              <w:right w:w="105" w:type="dxa"/>
            </w:tcMar>
            <w:vAlign w:val="center"/>
          </w:tcPr>
          <w:p w14:paraId="3C92F5DE" w14:textId="77777777" w:rsidR="004A4F1A" w:rsidRDefault="006F7165">
            <w:pPr>
              <w:spacing w:line="250" w:lineRule="auto"/>
            </w:pPr>
            <w:r>
              <w:rPr>
                <w:b/>
                <w:color w:val="FFFFFF"/>
                <w:sz w:val="18"/>
              </w:rPr>
              <w:t>Çfarë duhet të bëjë sistemi</w:t>
            </w:r>
          </w:p>
        </w:tc>
        <w:tc>
          <w:tcPr>
            <w:tcW w:w="4139" w:type="dxa"/>
            <w:tcBorders>
              <w:top w:val="nil"/>
              <w:left w:val="nil"/>
              <w:bottom w:val="nil"/>
              <w:right w:val="nil"/>
            </w:tcBorders>
            <w:shd w:val="clear" w:color="auto" w:fill="172E4F"/>
            <w:tcMar>
              <w:top w:w="110" w:type="dxa"/>
              <w:left w:w="105" w:type="dxa"/>
              <w:bottom w:w="110" w:type="dxa"/>
              <w:right w:w="105" w:type="dxa"/>
            </w:tcMar>
            <w:vAlign w:val="center"/>
          </w:tcPr>
          <w:p w14:paraId="6CEF10CD" w14:textId="77777777" w:rsidR="004A4F1A" w:rsidRDefault="006F7165">
            <w:pPr>
              <w:spacing w:line="250" w:lineRule="auto"/>
            </w:pPr>
            <w:r>
              <w:rPr>
                <w:b/>
                <w:color w:val="FFFFFF"/>
                <w:sz w:val="18"/>
              </w:rPr>
              <w:t>Si e kontrolloj</w:t>
            </w:r>
          </w:p>
        </w:tc>
      </w:tr>
      <w:tr w:rsidR="004A4F1A" w14:paraId="0E1F4E79" w14:textId="77777777">
        <w:trPr>
          <w:jc w:val="center"/>
        </w:trPr>
        <w:tc>
          <w:tcPr>
            <w:tcW w:w="879" w:type="dxa"/>
            <w:tcBorders>
              <w:top w:val="nil"/>
              <w:left w:val="nil"/>
              <w:bottom w:val="nil"/>
              <w:right w:val="nil"/>
            </w:tcBorders>
            <w:shd w:val="clear" w:color="auto" w:fill="EAF2F5"/>
            <w:tcMar>
              <w:top w:w="105" w:type="dxa"/>
              <w:left w:w="105" w:type="dxa"/>
              <w:bottom w:w="105" w:type="dxa"/>
              <w:right w:w="105" w:type="dxa"/>
            </w:tcMar>
            <w:vAlign w:val="center"/>
          </w:tcPr>
          <w:p w14:paraId="692D7C99" w14:textId="77777777" w:rsidR="004A4F1A" w:rsidRDefault="006F7165">
            <w:pPr>
              <w:spacing w:line="254" w:lineRule="auto"/>
            </w:pPr>
            <w:r>
              <w:rPr>
                <w:b/>
                <w:color w:val="009499"/>
                <w:sz w:val="18"/>
              </w:rPr>
              <w:t>F01</w:t>
            </w:r>
          </w:p>
        </w:tc>
        <w:tc>
          <w:tcPr>
            <w:tcW w:w="4110" w:type="dxa"/>
            <w:tcBorders>
              <w:top w:val="nil"/>
              <w:left w:val="nil"/>
              <w:bottom w:val="nil"/>
              <w:right w:val="nil"/>
            </w:tcBorders>
            <w:shd w:val="clear" w:color="auto" w:fill="EAF2F5"/>
            <w:tcMar>
              <w:top w:w="105" w:type="dxa"/>
              <w:left w:w="105" w:type="dxa"/>
              <w:bottom w:w="105" w:type="dxa"/>
              <w:right w:w="105" w:type="dxa"/>
            </w:tcMar>
            <w:vAlign w:val="center"/>
          </w:tcPr>
          <w:p w14:paraId="1111D90B" w14:textId="77777777" w:rsidR="004A4F1A" w:rsidRDefault="006F7165">
            <w:pPr>
              <w:spacing w:line="254" w:lineRule="auto"/>
            </w:pPr>
            <w:r>
              <w:rPr>
                <w:color w:val="172E4F"/>
                <w:sz w:val="18"/>
              </w:rPr>
              <w:t>Përdoruesi hyn me email dhe fjalëkalim.</w:t>
            </w:r>
          </w:p>
        </w:tc>
        <w:tc>
          <w:tcPr>
            <w:tcW w:w="4139" w:type="dxa"/>
            <w:tcBorders>
              <w:top w:val="nil"/>
              <w:left w:val="nil"/>
              <w:bottom w:val="nil"/>
              <w:right w:val="nil"/>
            </w:tcBorders>
            <w:shd w:val="clear" w:color="auto" w:fill="EAF2F5"/>
            <w:tcMar>
              <w:top w:w="105" w:type="dxa"/>
              <w:left w:w="105" w:type="dxa"/>
              <w:bottom w:w="105" w:type="dxa"/>
              <w:right w:w="105" w:type="dxa"/>
            </w:tcMar>
            <w:vAlign w:val="center"/>
          </w:tcPr>
          <w:p w14:paraId="74C03E34" w14:textId="77777777" w:rsidR="004A4F1A" w:rsidRDefault="006F7165">
            <w:pPr>
              <w:spacing w:line="254" w:lineRule="auto"/>
            </w:pPr>
            <w:r>
              <w:rPr>
                <w:color w:val="172E4F"/>
                <w:sz w:val="18"/>
              </w:rPr>
              <w:t>Me të dhëna të sakta hyn; me të gabuara merr njoftim.</w:t>
            </w:r>
          </w:p>
        </w:tc>
      </w:tr>
      <w:tr w:rsidR="004A4F1A" w14:paraId="4888B974" w14:textId="77777777">
        <w:trPr>
          <w:jc w:val="center"/>
        </w:trPr>
        <w:tc>
          <w:tcPr>
            <w:tcW w:w="879" w:type="dxa"/>
            <w:tcBorders>
              <w:top w:val="nil"/>
              <w:left w:val="nil"/>
              <w:bottom w:val="nil"/>
              <w:right w:val="nil"/>
            </w:tcBorders>
            <w:shd w:val="clear" w:color="auto" w:fill="F8FAFB"/>
            <w:tcMar>
              <w:top w:w="105" w:type="dxa"/>
              <w:left w:w="105" w:type="dxa"/>
              <w:bottom w:w="105" w:type="dxa"/>
              <w:right w:w="105" w:type="dxa"/>
            </w:tcMar>
            <w:vAlign w:val="center"/>
          </w:tcPr>
          <w:p w14:paraId="62123BEA" w14:textId="77777777" w:rsidR="004A4F1A" w:rsidRDefault="006F7165">
            <w:pPr>
              <w:spacing w:line="254" w:lineRule="auto"/>
            </w:pPr>
            <w:r>
              <w:rPr>
                <w:b/>
                <w:color w:val="009499"/>
                <w:sz w:val="18"/>
              </w:rPr>
              <w:t>F02</w:t>
            </w:r>
          </w:p>
        </w:tc>
        <w:tc>
          <w:tcPr>
            <w:tcW w:w="4110" w:type="dxa"/>
            <w:tcBorders>
              <w:top w:val="nil"/>
              <w:left w:val="nil"/>
              <w:bottom w:val="nil"/>
              <w:right w:val="nil"/>
            </w:tcBorders>
            <w:shd w:val="clear" w:color="auto" w:fill="F8FAFB"/>
            <w:tcMar>
              <w:top w:w="105" w:type="dxa"/>
              <w:left w:w="105" w:type="dxa"/>
              <w:bottom w:w="105" w:type="dxa"/>
              <w:right w:w="105" w:type="dxa"/>
            </w:tcMar>
            <w:vAlign w:val="center"/>
          </w:tcPr>
          <w:p w14:paraId="7091768B" w14:textId="77777777" w:rsidR="004A4F1A" w:rsidRDefault="006F7165">
            <w:pPr>
              <w:spacing w:line="254" w:lineRule="auto"/>
            </w:pPr>
            <w:r>
              <w:rPr>
                <w:color w:val="172E4F"/>
                <w:sz w:val="18"/>
              </w:rPr>
              <w:t>Drejtori regjistron nxënës dhe e cakton në një klasë.</w:t>
            </w:r>
          </w:p>
        </w:tc>
        <w:tc>
          <w:tcPr>
            <w:tcW w:w="4139" w:type="dxa"/>
            <w:tcBorders>
              <w:top w:val="nil"/>
              <w:left w:val="nil"/>
              <w:bottom w:val="nil"/>
              <w:right w:val="nil"/>
            </w:tcBorders>
            <w:shd w:val="clear" w:color="auto" w:fill="F8FAFB"/>
            <w:tcMar>
              <w:top w:w="105" w:type="dxa"/>
              <w:left w:w="105" w:type="dxa"/>
              <w:bottom w:w="105" w:type="dxa"/>
              <w:right w:w="105" w:type="dxa"/>
            </w:tcMar>
            <w:vAlign w:val="center"/>
          </w:tcPr>
          <w:p w14:paraId="177D99FA" w14:textId="77777777" w:rsidR="004A4F1A" w:rsidRDefault="006F7165">
            <w:pPr>
              <w:spacing w:line="254" w:lineRule="auto"/>
            </w:pPr>
            <w:r>
              <w:rPr>
                <w:color w:val="172E4F"/>
                <w:sz w:val="18"/>
              </w:rPr>
              <w:t>Nxënësi shfaqet në listën e klasës.</w:t>
            </w:r>
          </w:p>
        </w:tc>
      </w:tr>
      <w:tr w:rsidR="004A4F1A" w14:paraId="076E70F8" w14:textId="77777777">
        <w:trPr>
          <w:jc w:val="center"/>
        </w:trPr>
        <w:tc>
          <w:tcPr>
            <w:tcW w:w="879" w:type="dxa"/>
            <w:tcBorders>
              <w:top w:val="nil"/>
              <w:left w:val="nil"/>
              <w:bottom w:val="nil"/>
              <w:right w:val="nil"/>
            </w:tcBorders>
            <w:shd w:val="clear" w:color="auto" w:fill="EAF2F5"/>
            <w:tcMar>
              <w:top w:w="105" w:type="dxa"/>
              <w:left w:w="105" w:type="dxa"/>
              <w:bottom w:w="105" w:type="dxa"/>
              <w:right w:w="105" w:type="dxa"/>
            </w:tcMar>
            <w:vAlign w:val="center"/>
          </w:tcPr>
          <w:p w14:paraId="403F625E" w14:textId="77777777" w:rsidR="004A4F1A" w:rsidRDefault="006F7165">
            <w:pPr>
              <w:spacing w:line="254" w:lineRule="auto"/>
            </w:pPr>
            <w:r>
              <w:rPr>
                <w:b/>
                <w:color w:val="009499"/>
                <w:sz w:val="18"/>
              </w:rPr>
              <w:t>F03</w:t>
            </w:r>
          </w:p>
        </w:tc>
        <w:tc>
          <w:tcPr>
            <w:tcW w:w="4110" w:type="dxa"/>
            <w:tcBorders>
              <w:top w:val="nil"/>
              <w:left w:val="nil"/>
              <w:bottom w:val="nil"/>
              <w:right w:val="nil"/>
            </w:tcBorders>
            <w:shd w:val="clear" w:color="auto" w:fill="EAF2F5"/>
            <w:tcMar>
              <w:top w:w="105" w:type="dxa"/>
              <w:left w:w="105" w:type="dxa"/>
              <w:bottom w:w="105" w:type="dxa"/>
              <w:right w:w="105" w:type="dxa"/>
            </w:tcMar>
            <w:vAlign w:val="center"/>
          </w:tcPr>
          <w:p w14:paraId="5AAD9813" w14:textId="77777777" w:rsidR="004A4F1A" w:rsidRDefault="006F7165">
            <w:pPr>
              <w:spacing w:line="254" w:lineRule="auto"/>
            </w:pPr>
            <w:r>
              <w:rPr>
                <w:color w:val="172E4F"/>
                <w:sz w:val="18"/>
              </w:rPr>
              <w:t>Drejtori krijon klasa dhe cakton mësimdhënës e lëndë.</w:t>
            </w:r>
          </w:p>
        </w:tc>
        <w:tc>
          <w:tcPr>
            <w:tcW w:w="4139" w:type="dxa"/>
            <w:tcBorders>
              <w:top w:val="nil"/>
              <w:left w:val="nil"/>
              <w:bottom w:val="nil"/>
              <w:right w:val="nil"/>
            </w:tcBorders>
            <w:shd w:val="clear" w:color="auto" w:fill="EAF2F5"/>
            <w:tcMar>
              <w:top w:w="105" w:type="dxa"/>
              <w:left w:w="105" w:type="dxa"/>
              <w:bottom w:w="105" w:type="dxa"/>
              <w:right w:w="105" w:type="dxa"/>
            </w:tcMar>
            <w:vAlign w:val="center"/>
          </w:tcPr>
          <w:p w14:paraId="50AFE845" w14:textId="77777777" w:rsidR="004A4F1A" w:rsidRDefault="006F7165">
            <w:pPr>
              <w:spacing w:line="254" w:lineRule="auto"/>
            </w:pPr>
            <w:r>
              <w:rPr>
                <w:color w:val="172E4F"/>
                <w:sz w:val="18"/>
              </w:rPr>
              <w:t>Caktimet shfaqen te mësimdhënësi.</w:t>
            </w:r>
          </w:p>
        </w:tc>
      </w:tr>
      <w:tr w:rsidR="004A4F1A" w14:paraId="36912EFE" w14:textId="77777777">
        <w:trPr>
          <w:jc w:val="center"/>
        </w:trPr>
        <w:tc>
          <w:tcPr>
            <w:tcW w:w="879" w:type="dxa"/>
            <w:tcBorders>
              <w:top w:val="nil"/>
              <w:left w:val="nil"/>
              <w:bottom w:val="nil"/>
              <w:right w:val="nil"/>
            </w:tcBorders>
            <w:shd w:val="clear" w:color="auto" w:fill="F8FAFB"/>
            <w:tcMar>
              <w:top w:w="105" w:type="dxa"/>
              <w:left w:w="105" w:type="dxa"/>
              <w:bottom w:w="105" w:type="dxa"/>
              <w:right w:w="105" w:type="dxa"/>
            </w:tcMar>
            <w:vAlign w:val="center"/>
          </w:tcPr>
          <w:p w14:paraId="32F07BAA" w14:textId="77777777" w:rsidR="004A4F1A" w:rsidRDefault="006F7165">
            <w:pPr>
              <w:spacing w:line="254" w:lineRule="auto"/>
            </w:pPr>
            <w:r>
              <w:rPr>
                <w:b/>
                <w:color w:val="009499"/>
                <w:sz w:val="18"/>
              </w:rPr>
              <w:t>F04</w:t>
            </w:r>
          </w:p>
        </w:tc>
        <w:tc>
          <w:tcPr>
            <w:tcW w:w="4110" w:type="dxa"/>
            <w:tcBorders>
              <w:top w:val="nil"/>
              <w:left w:val="nil"/>
              <w:bottom w:val="nil"/>
              <w:right w:val="nil"/>
            </w:tcBorders>
            <w:shd w:val="clear" w:color="auto" w:fill="F8FAFB"/>
            <w:tcMar>
              <w:top w:w="105" w:type="dxa"/>
              <w:left w:w="105" w:type="dxa"/>
              <w:bottom w:w="105" w:type="dxa"/>
              <w:right w:w="105" w:type="dxa"/>
            </w:tcMar>
            <w:vAlign w:val="center"/>
          </w:tcPr>
          <w:p w14:paraId="4EC4EA9F" w14:textId="77777777" w:rsidR="004A4F1A" w:rsidRDefault="006F7165">
            <w:pPr>
              <w:spacing w:line="254" w:lineRule="auto"/>
            </w:pPr>
            <w:r>
              <w:rPr>
                <w:color w:val="172E4F"/>
                <w:sz w:val="18"/>
              </w:rPr>
              <w:t>Mësimdhënësi vendos nota në lëndën që i është caktuar.</w:t>
            </w:r>
          </w:p>
        </w:tc>
        <w:tc>
          <w:tcPr>
            <w:tcW w:w="4139" w:type="dxa"/>
            <w:tcBorders>
              <w:top w:val="nil"/>
              <w:left w:val="nil"/>
              <w:bottom w:val="nil"/>
              <w:right w:val="nil"/>
            </w:tcBorders>
            <w:shd w:val="clear" w:color="auto" w:fill="F8FAFB"/>
            <w:tcMar>
              <w:top w:w="105" w:type="dxa"/>
              <w:left w:w="105" w:type="dxa"/>
              <w:bottom w:w="105" w:type="dxa"/>
              <w:right w:w="105" w:type="dxa"/>
            </w:tcMar>
            <w:vAlign w:val="center"/>
          </w:tcPr>
          <w:p w14:paraId="7369A2A3" w14:textId="77777777" w:rsidR="004A4F1A" w:rsidRDefault="006F7165">
            <w:pPr>
              <w:spacing w:line="254" w:lineRule="auto"/>
            </w:pPr>
            <w:r>
              <w:rPr>
                <w:color w:val="172E4F"/>
                <w:sz w:val="18"/>
              </w:rPr>
              <w:t>Nota shfaqet te nxënësi përkatës.</w:t>
            </w:r>
          </w:p>
        </w:tc>
      </w:tr>
      <w:tr w:rsidR="004A4F1A" w14:paraId="5E05B7F6" w14:textId="77777777">
        <w:trPr>
          <w:jc w:val="center"/>
        </w:trPr>
        <w:tc>
          <w:tcPr>
            <w:tcW w:w="879" w:type="dxa"/>
            <w:tcBorders>
              <w:top w:val="nil"/>
              <w:left w:val="nil"/>
              <w:bottom w:val="nil"/>
              <w:right w:val="nil"/>
            </w:tcBorders>
            <w:shd w:val="clear" w:color="auto" w:fill="EAF2F5"/>
            <w:tcMar>
              <w:top w:w="105" w:type="dxa"/>
              <w:left w:w="105" w:type="dxa"/>
              <w:bottom w:w="105" w:type="dxa"/>
              <w:right w:w="105" w:type="dxa"/>
            </w:tcMar>
            <w:vAlign w:val="center"/>
          </w:tcPr>
          <w:p w14:paraId="7AC48FC6" w14:textId="77777777" w:rsidR="004A4F1A" w:rsidRDefault="006F7165">
            <w:pPr>
              <w:spacing w:line="254" w:lineRule="auto"/>
            </w:pPr>
            <w:r>
              <w:rPr>
                <w:b/>
                <w:color w:val="009499"/>
                <w:sz w:val="18"/>
              </w:rPr>
              <w:t>F05</w:t>
            </w:r>
          </w:p>
        </w:tc>
        <w:tc>
          <w:tcPr>
            <w:tcW w:w="4110" w:type="dxa"/>
            <w:tcBorders>
              <w:top w:val="nil"/>
              <w:left w:val="nil"/>
              <w:bottom w:val="nil"/>
              <w:right w:val="nil"/>
            </w:tcBorders>
            <w:shd w:val="clear" w:color="auto" w:fill="EAF2F5"/>
            <w:tcMar>
              <w:top w:w="105" w:type="dxa"/>
              <w:left w:w="105" w:type="dxa"/>
              <w:bottom w:w="105" w:type="dxa"/>
              <w:right w:w="105" w:type="dxa"/>
            </w:tcMar>
            <w:vAlign w:val="center"/>
          </w:tcPr>
          <w:p w14:paraId="61CCA666" w14:textId="77777777" w:rsidR="004A4F1A" w:rsidRDefault="006F7165">
            <w:pPr>
              <w:spacing w:line="254" w:lineRule="auto"/>
            </w:pPr>
            <w:r>
              <w:rPr>
                <w:color w:val="172E4F"/>
                <w:sz w:val="18"/>
              </w:rPr>
              <w:t>Mësimdhënësi regjistron një mungesë me datë.</w:t>
            </w:r>
          </w:p>
        </w:tc>
        <w:tc>
          <w:tcPr>
            <w:tcW w:w="4139" w:type="dxa"/>
            <w:tcBorders>
              <w:top w:val="nil"/>
              <w:left w:val="nil"/>
              <w:bottom w:val="nil"/>
              <w:right w:val="nil"/>
            </w:tcBorders>
            <w:shd w:val="clear" w:color="auto" w:fill="EAF2F5"/>
            <w:tcMar>
              <w:top w:w="105" w:type="dxa"/>
              <w:left w:w="105" w:type="dxa"/>
              <w:bottom w:w="105" w:type="dxa"/>
              <w:right w:w="105" w:type="dxa"/>
            </w:tcMar>
            <w:vAlign w:val="center"/>
          </w:tcPr>
          <w:p w14:paraId="0318807C" w14:textId="77777777" w:rsidR="004A4F1A" w:rsidRDefault="006F7165">
            <w:pPr>
              <w:spacing w:line="254" w:lineRule="auto"/>
            </w:pPr>
            <w:r>
              <w:rPr>
                <w:color w:val="172E4F"/>
                <w:sz w:val="18"/>
              </w:rPr>
              <w:t>Mungesa shfaqet te historiku i nxënësit.</w:t>
            </w:r>
          </w:p>
        </w:tc>
      </w:tr>
      <w:tr w:rsidR="004A4F1A" w14:paraId="2011FE22" w14:textId="77777777">
        <w:trPr>
          <w:jc w:val="center"/>
        </w:trPr>
        <w:tc>
          <w:tcPr>
            <w:tcW w:w="879" w:type="dxa"/>
            <w:tcBorders>
              <w:top w:val="nil"/>
              <w:left w:val="nil"/>
              <w:bottom w:val="nil"/>
              <w:right w:val="nil"/>
            </w:tcBorders>
            <w:shd w:val="clear" w:color="auto" w:fill="F8FAFB"/>
            <w:tcMar>
              <w:top w:w="105" w:type="dxa"/>
              <w:left w:w="105" w:type="dxa"/>
              <w:bottom w:w="105" w:type="dxa"/>
              <w:right w:w="105" w:type="dxa"/>
            </w:tcMar>
            <w:vAlign w:val="center"/>
          </w:tcPr>
          <w:p w14:paraId="1C6F4AF0" w14:textId="77777777" w:rsidR="004A4F1A" w:rsidRDefault="006F7165">
            <w:pPr>
              <w:spacing w:line="254" w:lineRule="auto"/>
            </w:pPr>
            <w:r>
              <w:rPr>
                <w:b/>
                <w:color w:val="009499"/>
                <w:sz w:val="18"/>
              </w:rPr>
              <w:t>F06</w:t>
            </w:r>
          </w:p>
        </w:tc>
        <w:tc>
          <w:tcPr>
            <w:tcW w:w="4110" w:type="dxa"/>
            <w:tcBorders>
              <w:top w:val="nil"/>
              <w:left w:val="nil"/>
              <w:bottom w:val="nil"/>
              <w:right w:val="nil"/>
            </w:tcBorders>
            <w:shd w:val="clear" w:color="auto" w:fill="F8FAFB"/>
            <w:tcMar>
              <w:top w:w="105" w:type="dxa"/>
              <w:left w:w="105" w:type="dxa"/>
              <w:bottom w:w="105" w:type="dxa"/>
              <w:right w:w="105" w:type="dxa"/>
            </w:tcMar>
            <w:vAlign w:val="center"/>
          </w:tcPr>
          <w:p w14:paraId="749A9940" w14:textId="77777777" w:rsidR="004A4F1A" w:rsidRDefault="006F7165">
            <w:pPr>
              <w:spacing w:line="254" w:lineRule="auto"/>
            </w:pPr>
            <w:r>
              <w:rPr>
                <w:color w:val="172E4F"/>
                <w:sz w:val="18"/>
              </w:rPr>
              <w:t>Nxënësi sheh vetëm notat dhe mungesat e veta.</w:t>
            </w:r>
          </w:p>
        </w:tc>
        <w:tc>
          <w:tcPr>
            <w:tcW w:w="4139" w:type="dxa"/>
            <w:tcBorders>
              <w:top w:val="nil"/>
              <w:left w:val="nil"/>
              <w:bottom w:val="nil"/>
              <w:right w:val="nil"/>
            </w:tcBorders>
            <w:shd w:val="clear" w:color="auto" w:fill="F8FAFB"/>
            <w:tcMar>
              <w:top w:w="105" w:type="dxa"/>
              <w:left w:w="105" w:type="dxa"/>
              <w:bottom w:w="105" w:type="dxa"/>
              <w:right w:w="105" w:type="dxa"/>
            </w:tcMar>
            <w:vAlign w:val="center"/>
          </w:tcPr>
          <w:p w14:paraId="69F611B3" w14:textId="77777777" w:rsidR="004A4F1A" w:rsidRDefault="006F7165">
            <w:pPr>
              <w:spacing w:line="254" w:lineRule="auto"/>
            </w:pPr>
            <w:r>
              <w:rPr>
                <w:color w:val="172E4F"/>
                <w:sz w:val="18"/>
              </w:rPr>
              <w:t>Qasja te të dhënat e të tjerëve refuzohet.</w:t>
            </w:r>
          </w:p>
        </w:tc>
      </w:tr>
      <w:tr w:rsidR="004A4F1A" w14:paraId="00698D69" w14:textId="77777777">
        <w:trPr>
          <w:jc w:val="center"/>
        </w:trPr>
        <w:tc>
          <w:tcPr>
            <w:tcW w:w="879" w:type="dxa"/>
            <w:tcBorders>
              <w:top w:val="nil"/>
              <w:left w:val="nil"/>
              <w:bottom w:val="nil"/>
              <w:right w:val="nil"/>
            </w:tcBorders>
            <w:shd w:val="clear" w:color="auto" w:fill="EAF2F5"/>
            <w:tcMar>
              <w:top w:w="105" w:type="dxa"/>
              <w:left w:w="105" w:type="dxa"/>
              <w:bottom w:w="105" w:type="dxa"/>
              <w:right w:w="105" w:type="dxa"/>
            </w:tcMar>
            <w:vAlign w:val="center"/>
          </w:tcPr>
          <w:p w14:paraId="6D4F2CB9" w14:textId="77777777" w:rsidR="004A4F1A" w:rsidRDefault="006F7165">
            <w:pPr>
              <w:spacing w:line="254" w:lineRule="auto"/>
            </w:pPr>
            <w:r>
              <w:rPr>
                <w:b/>
                <w:color w:val="009499"/>
                <w:sz w:val="18"/>
              </w:rPr>
              <w:t>F07</w:t>
            </w:r>
          </w:p>
        </w:tc>
        <w:tc>
          <w:tcPr>
            <w:tcW w:w="4110" w:type="dxa"/>
            <w:tcBorders>
              <w:top w:val="nil"/>
              <w:left w:val="nil"/>
              <w:bottom w:val="nil"/>
              <w:right w:val="nil"/>
            </w:tcBorders>
            <w:shd w:val="clear" w:color="auto" w:fill="EAF2F5"/>
            <w:tcMar>
              <w:top w:w="105" w:type="dxa"/>
              <w:left w:w="105" w:type="dxa"/>
              <w:bottom w:w="105" w:type="dxa"/>
              <w:right w:w="105" w:type="dxa"/>
            </w:tcMar>
            <w:vAlign w:val="center"/>
          </w:tcPr>
          <w:p w14:paraId="1173B543" w14:textId="77777777" w:rsidR="004A4F1A" w:rsidRDefault="006F7165">
            <w:pPr>
              <w:spacing w:line="254" w:lineRule="auto"/>
            </w:pPr>
            <w:r>
              <w:rPr>
                <w:color w:val="172E4F"/>
                <w:sz w:val="18"/>
              </w:rPr>
              <w:t>Drejtori sheh statistikat bazë të shkollës.</w:t>
            </w:r>
          </w:p>
        </w:tc>
        <w:tc>
          <w:tcPr>
            <w:tcW w:w="4139" w:type="dxa"/>
            <w:tcBorders>
              <w:top w:val="nil"/>
              <w:left w:val="nil"/>
              <w:bottom w:val="nil"/>
              <w:right w:val="nil"/>
            </w:tcBorders>
            <w:shd w:val="clear" w:color="auto" w:fill="EAF2F5"/>
            <w:tcMar>
              <w:top w:w="105" w:type="dxa"/>
              <w:left w:w="105" w:type="dxa"/>
              <w:bottom w:w="105" w:type="dxa"/>
              <w:right w:w="105" w:type="dxa"/>
            </w:tcMar>
            <w:vAlign w:val="center"/>
          </w:tcPr>
          <w:p w14:paraId="1EFD8F27" w14:textId="77777777" w:rsidR="004A4F1A" w:rsidRDefault="006F7165">
            <w:pPr>
              <w:spacing w:line="254" w:lineRule="auto"/>
            </w:pPr>
            <w:r>
              <w:rPr>
                <w:color w:val="172E4F"/>
                <w:sz w:val="18"/>
              </w:rPr>
              <w:t>Numrat përputhen me të dhënat e regjistruara.</w:t>
            </w:r>
          </w:p>
        </w:tc>
      </w:tr>
    </w:tbl>
    <w:p w14:paraId="6C629822" w14:textId="77777777" w:rsidR="004A4F1A" w:rsidRDefault="006F7165">
      <w:pPr>
        <w:pStyle w:val="Heading2"/>
        <w:spacing w:before="260" w:after="140"/>
      </w:pPr>
      <w:r>
        <w:rPr>
          <w:rFonts w:ascii="Arial" w:hAnsi="Arial"/>
          <w:sz w:val="24"/>
        </w:rPr>
        <w:t>4.2  Kërkesat jofunksionale</w:t>
      </w:r>
    </w:p>
    <w:tbl>
      <w:tblPr>
        <w:tblW w:w="0" w:type="auto"/>
        <w:jc w:val="center"/>
        <w:tblLayout w:type="fixed"/>
        <w:tblLook w:val="04A0" w:firstRow="1" w:lastRow="0" w:firstColumn="1" w:lastColumn="0" w:noHBand="0" w:noVBand="1"/>
      </w:tblPr>
      <w:tblGrid>
        <w:gridCol w:w="879"/>
        <w:gridCol w:w="8249"/>
      </w:tblGrid>
      <w:tr w:rsidR="004A4F1A" w14:paraId="2376B945" w14:textId="77777777">
        <w:trPr>
          <w:tblHeader/>
          <w:jc w:val="center"/>
        </w:trPr>
        <w:tc>
          <w:tcPr>
            <w:tcW w:w="879" w:type="dxa"/>
            <w:tcBorders>
              <w:top w:val="nil"/>
              <w:left w:val="nil"/>
              <w:bottom w:val="nil"/>
              <w:right w:val="nil"/>
            </w:tcBorders>
            <w:shd w:val="clear" w:color="auto" w:fill="172E4F"/>
            <w:tcMar>
              <w:top w:w="110" w:type="dxa"/>
              <w:left w:w="105" w:type="dxa"/>
              <w:bottom w:w="110" w:type="dxa"/>
              <w:right w:w="105" w:type="dxa"/>
            </w:tcMar>
            <w:vAlign w:val="center"/>
          </w:tcPr>
          <w:p w14:paraId="1D7349E4" w14:textId="77777777" w:rsidR="004A4F1A" w:rsidRDefault="006F7165">
            <w:pPr>
              <w:spacing w:line="250" w:lineRule="auto"/>
            </w:pPr>
            <w:r>
              <w:rPr>
                <w:b/>
                <w:color w:val="FFFFFF"/>
                <w:sz w:val="18"/>
              </w:rPr>
              <w:t>Kodi</w:t>
            </w:r>
          </w:p>
        </w:tc>
        <w:tc>
          <w:tcPr>
            <w:tcW w:w="8249" w:type="dxa"/>
            <w:tcBorders>
              <w:top w:val="nil"/>
              <w:left w:val="nil"/>
              <w:bottom w:val="nil"/>
              <w:right w:val="nil"/>
            </w:tcBorders>
            <w:shd w:val="clear" w:color="auto" w:fill="172E4F"/>
            <w:tcMar>
              <w:top w:w="110" w:type="dxa"/>
              <w:left w:w="105" w:type="dxa"/>
              <w:bottom w:w="110" w:type="dxa"/>
              <w:right w:w="105" w:type="dxa"/>
            </w:tcMar>
            <w:vAlign w:val="center"/>
          </w:tcPr>
          <w:p w14:paraId="6AE66327" w14:textId="77777777" w:rsidR="004A4F1A" w:rsidRDefault="006F7165">
            <w:pPr>
              <w:spacing w:line="250" w:lineRule="auto"/>
            </w:pPr>
            <w:r>
              <w:rPr>
                <w:b/>
                <w:color w:val="FFFFFF"/>
                <w:sz w:val="18"/>
              </w:rPr>
              <w:t>Kushti dhe mënyra e kontrollit</w:t>
            </w:r>
          </w:p>
        </w:tc>
      </w:tr>
      <w:tr w:rsidR="004A4F1A" w14:paraId="6BDE14A3" w14:textId="77777777">
        <w:trPr>
          <w:jc w:val="center"/>
        </w:trPr>
        <w:tc>
          <w:tcPr>
            <w:tcW w:w="879" w:type="dxa"/>
            <w:tcBorders>
              <w:top w:val="nil"/>
              <w:left w:val="nil"/>
              <w:bottom w:val="nil"/>
              <w:right w:val="nil"/>
            </w:tcBorders>
            <w:shd w:val="clear" w:color="auto" w:fill="EAF2F5"/>
            <w:tcMar>
              <w:top w:w="105" w:type="dxa"/>
              <w:left w:w="105" w:type="dxa"/>
              <w:bottom w:w="105" w:type="dxa"/>
              <w:right w:w="105" w:type="dxa"/>
            </w:tcMar>
            <w:vAlign w:val="center"/>
          </w:tcPr>
          <w:p w14:paraId="1CAE4756" w14:textId="77777777" w:rsidR="004A4F1A" w:rsidRDefault="006F7165">
            <w:pPr>
              <w:spacing w:line="254" w:lineRule="auto"/>
            </w:pPr>
            <w:r>
              <w:rPr>
                <w:b/>
                <w:color w:val="009499"/>
                <w:sz w:val="18"/>
              </w:rPr>
              <w:t>JF01</w:t>
            </w:r>
          </w:p>
        </w:tc>
        <w:tc>
          <w:tcPr>
            <w:tcW w:w="8249" w:type="dxa"/>
            <w:tcBorders>
              <w:top w:val="nil"/>
              <w:left w:val="nil"/>
              <w:bottom w:val="nil"/>
              <w:right w:val="nil"/>
            </w:tcBorders>
            <w:shd w:val="clear" w:color="auto" w:fill="EAF2F5"/>
            <w:tcMar>
              <w:top w:w="105" w:type="dxa"/>
              <w:left w:w="105" w:type="dxa"/>
              <w:bottom w:w="105" w:type="dxa"/>
              <w:right w:w="105" w:type="dxa"/>
            </w:tcMar>
            <w:vAlign w:val="center"/>
          </w:tcPr>
          <w:p w14:paraId="64F37BB7" w14:textId="77777777" w:rsidR="004A4F1A" w:rsidRDefault="006F7165">
            <w:pPr>
              <w:spacing w:line="254" w:lineRule="auto"/>
            </w:pPr>
            <w:r>
              <w:rPr>
                <w:color w:val="172E4F"/>
                <w:sz w:val="18"/>
              </w:rPr>
              <w:t>Siguria – Fjalëkalimet ruhen si hash dhe sistemi nuk lejon ndryshime pa autorizim. E provoj me një rol që nuk ka leje.</w:t>
            </w:r>
          </w:p>
        </w:tc>
      </w:tr>
      <w:tr w:rsidR="004A4F1A" w14:paraId="465C0AF5" w14:textId="77777777">
        <w:trPr>
          <w:jc w:val="center"/>
        </w:trPr>
        <w:tc>
          <w:tcPr>
            <w:tcW w:w="879" w:type="dxa"/>
            <w:tcBorders>
              <w:top w:val="nil"/>
              <w:left w:val="nil"/>
              <w:bottom w:val="nil"/>
              <w:right w:val="nil"/>
            </w:tcBorders>
            <w:shd w:val="clear" w:color="auto" w:fill="F8FAFB"/>
            <w:tcMar>
              <w:top w:w="105" w:type="dxa"/>
              <w:left w:w="105" w:type="dxa"/>
              <w:bottom w:w="105" w:type="dxa"/>
              <w:right w:w="105" w:type="dxa"/>
            </w:tcMar>
            <w:vAlign w:val="center"/>
          </w:tcPr>
          <w:p w14:paraId="41CAA667" w14:textId="77777777" w:rsidR="004A4F1A" w:rsidRDefault="006F7165">
            <w:pPr>
              <w:spacing w:line="254" w:lineRule="auto"/>
            </w:pPr>
            <w:r>
              <w:rPr>
                <w:b/>
                <w:color w:val="009499"/>
                <w:sz w:val="18"/>
              </w:rPr>
              <w:t>JF02</w:t>
            </w:r>
          </w:p>
        </w:tc>
        <w:tc>
          <w:tcPr>
            <w:tcW w:w="8249" w:type="dxa"/>
            <w:tcBorders>
              <w:top w:val="nil"/>
              <w:left w:val="nil"/>
              <w:bottom w:val="nil"/>
              <w:right w:val="nil"/>
            </w:tcBorders>
            <w:shd w:val="clear" w:color="auto" w:fill="F8FAFB"/>
            <w:tcMar>
              <w:top w:w="105" w:type="dxa"/>
              <w:left w:w="105" w:type="dxa"/>
              <w:bottom w:w="105" w:type="dxa"/>
              <w:right w:w="105" w:type="dxa"/>
            </w:tcMar>
            <w:vAlign w:val="center"/>
          </w:tcPr>
          <w:p w14:paraId="165E9A8F" w14:textId="77777777" w:rsidR="004A4F1A" w:rsidRDefault="006F7165">
            <w:pPr>
              <w:spacing w:line="254" w:lineRule="auto"/>
            </w:pPr>
            <w:r>
              <w:rPr>
                <w:color w:val="172E4F"/>
                <w:sz w:val="18"/>
              </w:rPr>
              <w:t>Saktësia – Fushat e detyrueshme nuk mund të lihen bosh. Një formular i paplotë nuk ruhet.</w:t>
            </w:r>
          </w:p>
        </w:tc>
      </w:tr>
      <w:tr w:rsidR="004A4F1A" w14:paraId="4F4E5DD1" w14:textId="77777777">
        <w:trPr>
          <w:jc w:val="center"/>
        </w:trPr>
        <w:tc>
          <w:tcPr>
            <w:tcW w:w="879" w:type="dxa"/>
            <w:tcBorders>
              <w:top w:val="nil"/>
              <w:left w:val="nil"/>
              <w:bottom w:val="nil"/>
              <w:right w:val="nil"/>
            </w:tcBorders>
            <w:shd w:val="clear" w:color="auto" w:fill="EAF2F5"/>
            <w:tcMar>
              <w:top w:w="105" w:type="dxa"/>
              <w:left w:w="105" w:type="dxa"/>
              <w:bottom w:w="105" w:type="dxa"/>
              <w:right w:w="105" w:type="dxa"/>
            </w:tcMar>
            <w:vAlign w:val="center"/>
          </w:tcPr>
          <w:p w14:paraId="541D3CE2" w14:textId="77777777" w:rsidR="004A4F1A" w:rsidRDefault="006F7165">
            <w:pPr>
              <w:spacing w:line="254" w:lineRule="auto"/>
            </w:pPr>
            <w:r>
              <w:rPr>
                <w:b/>
                <w:color w:val="009499"/>
                <w:sz w:val="18"/>
              </w:rPr>
              <w:t>JF03</w:t>
            </w:r>
          </w:p>
        </w:tc>
        <w:tc>
          <w:tcPr>
            <w:tcW w:w="8249" w:type="dxa"/>
            <w:tcBorders>
              <w:top w:val="nil"/>
              <w:left w:val="nil"/>
              <w:bottom w:val="nil"/>
              <w:right w:val="nil"/>
            </w:tcBorders>
            <w:shd w:val="clear" w:color="auto" w:fill="EAF2F5"/>
            <w:tcMar>
              <w:top w:w="105" w:type="dxa"/>
              <w:left w:w="105" w:type="dxa"/>
              <w:bottom w:w="105" w:type="dxa"/>
              <w:right w:w="105" w:type="dxa"/>
            </w:tcMar>
            <w:vAlign w:val="center"/>
          </w:tcPr>
          <w:p w14:paraId="00B588D1" w14:textId="77777777" w:rsidR="004A4F1A" w:rsidRDefault="006F7165">
            <w:pPr>
              <w:spacing w:line="254" w:lineRule="auto"/>
            </w:pPr>
            <w:r>
              <w:rPr>
                <w:color w:val="172E4F"/>
                <w:sz w:val="18"/>
              </w:rPr>
              <w:t>Përdorimi – Faqet kryesore duhet të lexohen mirë në kompjuter dhe telefon, pa prerje të përmbajtjes.</w:t>
            </w:r>
          </w:p>
        </w:tc>
      </w:tr>
      <w:tr w:rsidR="004A4F1A" w14:paraId="7BC978A5" w14:textId="77777777">
        <w:trPr>
          <w:jc w:val="center"/>
        </w:trPr>
        <w:tc>
          <w:tcPr>
            <w:tcW w:w="879" w:type="dxa"/>
            <w:tcBorders>
              <w:top w:val="nil"/>
              <w:left w:val="nil"/>
              <w:bottom w:val="nil"/>
              <w:right w:val="nil"/>
            </w:tcBorders>
            <w:shd w:val="clear" w:color="auto" w:fill="F8FAFB"/>
            <w:tcMar>
              <w:top w:w="105" w:type="dxa"/>
              <w:left w:w="105" w:type="dxa"/>
              <w:bottom w:w="105" w:type="dxa"/>
              <w:right w:w="105" w:type="dxa"/>
            </w:tcMar>
            <w:vAlign w:val="center"/>
          </w:tcPr>
          <w:p w14:paraId="0C71F4FF" w14:textId="77777777" w:rsidR="004A4F1A" w:rsidRDefault="006F7165">
            <w:pPr>
              <w:spacing w:line="254" w:lineRule="auto"/>
            </w:pPr>
            <w:r>
              <w:rPr>
                <w:b/>
                <w:color w:val="009499"/>
                <w:sz w:val="18"/>
              </w:rPr>
              <w:t>JF04</w:t>
            </w:r>
          </w:p>
        </w:tc>
        <w:tc>
          <w:tcPr>
            <w:tcW w:w="8249" w:type="dxa"/>
            <w:tcBorders>
              <w:top w:val="nil"/>
              <w:left w:val="nil"/>
              <w:bottom w:val="nil"/>
              <w:right w:val="nil"/>
            </w:tcBorders>
            <w:shd w:val="clear" w:color="auto" w:fill="F8FAFB"/>
            <w:tcMar>
              <w:top w:w="105" w:type="dxa"/>
              <w:left w:w="105" w:type="dxa"/>
              <w:bottom w:w="105" w:type="dxa"/>
              <w:right w:w="105" w:type="dxa"/>
            </w:tcMar>
            <w:vAlign w:val="center"/>
          </w:tcPr>
          <w:p w14:paraId="0AD07FF4" w14:textId="77777777" w:rsidR="004A4F1A" w:rsidRDefault="006F7165">
            <w:pPr>
              <w:spacing w:line="254" w:lineRule="auto"/>
            </w:pPr>
            <w:r>
              <w:rPr>
                <w:color w:val="172E4F"/>
                <w:sz w:val="18"/>
              </w:rPr>
              <w:t>Ruajtja – Të dhënat mbeten në databazë edhe pasi të mbyllet dhe të hapet përsëri aplikacioni.</w:t>
            </w:r>
          </w:p>
        </w:tc>
      </w:tr>
    </w:tbl>
    <w:p w14:paraId="56218104" w14:textId="77777777" w:rsidR="00993610" w:rsidRDefault="00993610">
      <w:pPr>
        <w:spacing w:before="180" w:after="80"/>
        <w:rPr>
          <w:b/>
          <w:color w:val="0F9F9D"/>
          <w:sz w:val="17"/>
        </w:rPr>
      </w:pPr>
    </w:p>
    <w:p w14:paraId="7B265D4E" w14:textId="0BAF10BB" w:rsidR="004A4F1A" w:rsidRDefault="006F7165">
      <w:pPr>
        <w:spacing w:before="180" w:after="80"/>
      </w:pPr>
      <w:r>
        <w:rPr>
          <w:b/>
          <w:color w:val="0F9F9D"/>
          <w:sz w:val="17"/>
        </w:rPr>
        <w:t>PSE I KAM NDARË NË DY GRUPE?</w:t>
      </w:r>
    </w:p>
    <w:p w14:paraId="09D673D9" w14:textId="77777777" w:rsidR="004A4F1A" w:rsidRDefault="006F7165">
      <w:pPr>
        <w:spacing w:line="290" w:lineRule="auto"/>
        <w:jc w:val="both"/>
      </w:pPr>
      <w:r>
        <w:rPr>
          <w:sz w:val="20"/>
        </w:rPr>
        <w:t>Kërkesat funksionale tregojnë veprimet e aplikacionit; ato jofunksionale tregojnë si duhet të sillet sistemi gjatë përdorimit.</w:t>
      </w:r>
    </w:p>
    <w:sectPr w:rsidR="004A4F1A" w:rsidSect="00034616">
      <w:footerReference w:type="default" r:id="rId9"/>
      <w:pgSz w:w="11906" w:h="16838"/>
      <w:pgMar w:top="1247" w:right="1276" w:bottom="1191" w:left="1276" w:header="680"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E6FFC" w14:textId="77777777" w:rsidR="00E33F2F" w:rsidRDefault="00E33F2F">
      <w:pPr>
        <w:spacing w:line="240" w:lineRule="auto"/>
      </w:pPr>
      <w:r>
        <w:separator/>
      </w:r>
    </w:p>
  </w:endnote>
  <w:endnote w:type="continuationSeparator" w:id="0">
    <w:p w14:paraId="67D04250" w14:textId="77777777" w:rsidR="00E33F2F" w:rsidRDefault="00E33F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BD0F" w14:textId="77777777" w:rsidR="004A4F1A" w:rsidRDefault="006F7165">
    <w:pPr>
      <w:pStyle w:val="Footer"/>
      <w:pBdr>
        <w:bottom w:val="single" w:sz="5" w:space="2" w:color="D7E3EA"/>
      </w:pBdr>
      <w:jc w:val="right"/>
    </w:pPr>
    <w:r>
      <w:rPr>
        <w:color w:val="56687D"/>
        <w:sz w:val="16"/>
      </w:rPr>
      <w:t xml:space="preserve">SCHOOL CONTROL   •   RAPORTI TEKNIK 1     |     </w:t>
    </w: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9D114" w14:textId="77777777" w:rsidR="00E33F2F" w:rsidRDefault="00E33F2F">
      <w:pPr>
        <w:spacing w:line="240" w:lineRule="auto"/>
      </w:pPr>
      <w:r>
        <w:separator/>
      </w:r>
    </w:p>
  </w:footnote>
  <w:footnote w:type="continuationSeparator" w:id="0">
    <w:p w14:paraId="00265B85" w14:textId="77777777" w:rsidR="00E33F2F" w:rsidRDefault="00E33F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179637">
    <w:abstractNumId w:val="8"/>
  </w:num>
  <w:num w:numId="2" w16cid:durableId="1696690724">
    <w:abstractNumId w:val="6"/>
  </w:num>
  <w:num w:numId="3" w16cid:durableId="1996755859">
    <w:abstractNumId w:val="5"/>
  </w:num>
  <w:num w:numId="4" w16cid:durableId="1130437528">
    <w:abstractNumId w:val="4"/>
  </w:num>
  <w:num w:numId="5" w16cid:durableId="1737433402">
    <w:abstractNumId w:val="7"/>
  </w:num>
  <w:num w:numId="6" w16cid:durableId="1124496213">
    <w:abstractNumId w:val="3"/>
  </w:num>
  <w:num w:numId="7" w16cid:durableId="1219174188">
    <w:abstractNumId w:val="2"/>
  </w:num>
  <w:num w:numId="8" w16cid:durableId="683284091">
    <w:abstractNumId w:val="1"/>
  </w:num>
  <w:num w:numId="9" w16cid:durableId="440343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CAF"/>
    <w:rsid w:val="0015074B"/>
    <w:rsid w:val="00150BE5"/>
    <w:rsid w:val="0029639D"/>
    <w:rsid w:val="00326F90"/>
    <w:rsid w:val="00381A74"/>
    <w:rsid w:val="004A4F1A"/>
    <w:rsid w:val="00672F1B"/>
    <w:rsid w:val="006731AD"/>
    <w:rsid w:val="006C4437"/>
    <w:rsid w:val="006F7165"/>
    <w:rsid w:val="008F5D6C"/>
    <w:rsid w:val="008F7F90"/>
    <w:rsid w:val="00930F36"/>
    <w:rsid w:val="00993610"/>
    <w:rsid w:val="00AA1D8D"/>
    <w:rsid w:val="00B47730"/>
    <w:rsid w:val="00BE30F6"/>
    <w:rsid w:val="00CB0664"/>
    <w:rsid w:val="00D61C78"/>
    <w:rsid w:val="00E33F2F"/>
    <w:rsid w:val="00F854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71C299-7729-4474-9DDD-92571F74B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q-A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152D4B"/>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ekirnafezi/Bekir-Nafezi-Sistemi-per-Menaxhimin-e-Shkollav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Control – Raporti Teknik 1 (Faqet 1 deri 5)</dc:title>
  <dc:subject>Analiza, kërkesat dhe dizajni teknik</dc:subject>
  <dc:creator>Bekir Nafezi</dc:creator>
  <cp:keywords/>
  <dc:description>generated by python-docx</dc:description>
  <cp:lastModifiedBy>Bekir Nafezi</cp:lastModifiedBy>
  <cp:revision>12</cp:revision>
  <dcterms:created xsi:type="dcterms:W3CDTF">2013-12-23T23:15:00Z</dcterms:created>
  <dcterms:modified xsi:type="dcterms:W3CDTF">2026-10-18T15:55:00Z</dcterms:modified>
  <cp:category/>
</cp:coreProperties>
</file>